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C8A75" w14:textId="77777777" w:rsidR="00644B35" w:rsidRDefault="00644B35"/>
    <w:p w14:paraId="48D8894A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8"/>
        </w:rPr>
        <w:t>EDUFIN – Platform Manajemen Keuangan Pendidikan</w:t>
      </w:r>
    </w:p>
    <w:p w14:paraId="3617AD1B" w14:textId="77777777" w:rsidR="00644B35" w:rsidRDefault="00644B35"/>
    <w:p w14:paraId="4558BAC0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>LAPORAN PROJECT UTS SEMESTER GENAP 2025/2026</w:t>
      </w:r>
    </w:p>
    <w:p w14:paraId="78013EB3" w14:textId="77777777" w:rsidR="00644B35" w:rsidRDefault="00644B35"/>
    <w:p w14:paraId="62CF48E5" w14:textId="77777777" w:rsidR="00644B35" w:rsidRDefault="00644B35"/>
    <w:p w14:paraId="452C5A60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>Oleh :</w:t>
      </w:r>
    </w:p>
    <w:p w14:paraId="30DB2F71" w14:textId="77777777" w:rsidR="00644B35" w:rsidRDefault="00644B35"/>
    <w:p w14:paraId="63B7CEA0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>25314071111062 – Diego Armando Ramadan</w:t>
      </w:r>
    </w:p>
    <w:p w14:paraId="1D7EC265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>253140707111017 – David Bimantoro Sarashadi</w:t>
      </w:r>
    </w:p>
    <w:p w14:paraId="22F4503F" w14:textId="77777777" w:rsidR="00644B35" w:rsidRDefault="00644B35"/>
    <w:p w14:paraId="11B7332B" w14:textId="77777777" w:rsidR="00644B35" w:rsidRDefault="00644B35"/>
    <w:p w14:paraId="3C32A787" w14:textId="77777777" w:rsidR="00644B35" w:rsidRDefault="00644B35"/>
    <w:p w14:paraId="7E51B4A4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 xml:space="preserve">PROGRAM STUDI D3 TEKNOLOGI </w:t>
      </w:r>
      <w:r>
        <w:rPr>
          <w:rFonts w:ascii="Times New Roman" w:eastAsia="Times New Roman" w:hAnsi="Times New Roman"/>
          <w:b/>
          <w:sz w:val="24"/>
        </w:rPr>
        <w:t>INFORMASI</w:t>
      </w:r>
    </w:p>
    <w:p w14:paraId="1F8BE62D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>FAKULTAS VOKASI</w:t>
      </w:r>
    </w:p>
    <w:p w14:paraId="550A03B8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>UNIVERSITAS BRAWIJAYA</w:t>
      </w:r>
    </w:p>
    <w:p w14:paraId="7C3D8C99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>MALANG</w:t>
      </w:r>
    </w:p>
    <w:p w14:paraId="6047B2DB" w14:textId="77777777" w:rsidR="00644B35" w:rsidRDefault="007D4347">
      <w:pPr>
        <w:jc w:val="center"/>
      </w:pPr>
      <w:r>
        <w:rPr>
          <w:rFonts w:ascii="Times New Roman" w:eastAsia="Times New Roman" w:hAnsi="Times New Roman"/>
          <w:b/>
          <w:sz w:val="24"/>
        </w:rPr>
        <w:t>2026</w:t>
      </w:r>
    </w:p>
    <w:p w14:paraId="39A55D57" w14:textId="77777777" w:rsidR="00644B35" w:rsidRDefault="007D4347">
      <w:r>
        <w:br w:type="page"/>
      </w:r>
    </w:p>
    <w:p w14:paraId="17FAAE05" w14:textId="77777777" w:rsidR="00644B35" w:rsidRDefault="007D4347">
      <w:r>
        <w:rPr>
          <w:rFonts w:ascii="Times New Roman" w:eastAsia="Times New Roman" w:hAnsi="Times New Roman"/>
          <w:b/>
          <w:sz w:val="24"/>
        </w:rPr>
        <w:lastRenderedPageBreak/>
        <w:t>Judul Project</w:t>
      </w:r>
    </w:p>
    <w:p w14:paraId="06F2C060" w14:textId="77777777" w:rsidR="00644B35" w:rsidRDefault="007D4347">
      <w:r>
        <w:rPr>
          <w:rFonts w:ascii="Times New Roman" w:eastAsia="Times New Roman" w:hAnsi="Times New Roman"/>
          <w:sz w:val="24"/>
        </w:rPr>
        <w:t>EDUFIN – Platform Manajemen Keuangan Pendidikan</w:t>
      </w:r>
    </w:p>
    <w:p w14:paraId="29CACC16" w14:textId="77777777" w:rsidR="00644B35" w:rsidRDefault="00644B35"/>
    <w:p w14:paraId="64043E15" w14:textId="77777777" w:rsidR="00644B35" w:rsidRDefault="007D4347">
      <w:r>
        <w:rPr>
          <w:rFonts w:ascii="Times New Roman" w:eastAsia="Times New Roman" w:hAnsi="Times New Roman"/>
          <w:b/>
          <w:sz w:val="24"/>
        </w:rPr>
        <w:t>Jobdesc / Kinerja Anggota Kelompok</w:t>
      </w:r>
    </w:p>
    <w:p w14:paraId="11CEA085" w14:textId="77777777" w:rsidR="00644B35" w:rsidRDefault="00644B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"/>
        <w:gridCol w:w="1984"/>
        <w:gridCol w:w="2264"/>
        <w:gridCol w:w="4524"/>
      </w:tblGrid>
      <w:tr w:rsidR="00644B35" w14:paraId="4B55FE53" w14:textId="77777777" w:rsidTr="00A714AC">
        <w:tc>
          <w:tcPr>
            <w:tcW w:w="566" w:type="dxa"/>
          </w:tcPr>
          <w:p w14:paraId="3EF0CF94" w14:textId="77777777" w:rsidR="00644B35" w:rsidRDefault="00644B35"/>
        </w:tc>
        <w:tc>
          <w:tcPr>
            <w:tcW w:w="1984" w:type="dxa"/>
          </w:tcPr>
          <w:p w14:paraId="3758429F" w14:textId="77777777" w:rsidR="00644B35" w:rsidRDefault="00644B35"/>
        </w:tc>
        <w:tc>
          <w:tcPr>
            <w:tcW w:w="2264" w:type="dxa"/>
          </w:tcPr>
          <w:p w14:paraId="5000B024" w14:textId="77777777" w:rsidR="00644B35" w:rsidRDefault="00644B35"/>
        </w:tc>
        <w:tc>
          <w:tcPr>
            <w:tcW w:w="4524" w:type="dxa"/>
          </w:tcPr>
          <w:p w14:paraId="457241E0" w14:textId="77777777" w:rsidR="00644B35" w:rsidRDefault="00644B35"/>
        </w:tc>
      </w:tr>
      <w:tr w:rsidR="00644B35" w14:paraId="01B17447" w14:textId="77777777" w:rsidTr="00A714AC">
        <w:tc>
          <w:tcPr>
            <w:tcW w:w="566" w:type="dxa"/>
            <w:shd w:val="clear" w:color="auto" w:fill="BDD7EE"/>
            <w:vAlign w:val="center"/>
          </w:tcPr>
          <w:p w14:paraId="3D0A88B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1984" w:type="dxa"/>
            <w:shd w:val="clear" w:color="auto" w:fill="BDD7EE"/>
            <w:vAlign w:val="center"/>
          </w:tcPr>
          <w:p w14:paraId="582C017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NIM</w:t>
            </w:r>
          </w:p>
        </w:tc>
        <w:tc>
          <w:tcPr>
            <w:tcW w:w="2264" w:type="dxa"/>
            <w:shd w:val="clear" w:color="auto" w:fill="BDD7EE"/>
            <w:vAlign w:val="center"/>
          </w:tcPr>
          <w:p w14:paraId="2B4201E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4524" w:type="dxa"/>
            <w:shd w:val="clear" w:color="auto" w:fill="BDD7EE"/>
            <w:vAlign w:val="center"/>
          </w:tcPr>
          <w:p w14:paraId="1E5017E5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JOB DESC / KINERJA</w:t>
            </w:r>
          </w:p>
        </w:tc>
      </w:tr>
      <w:tr w:rsidR="00A714AC" w14:paraId="2657F605" w14:textId="77777777" w:rsidTr="00A714AC">
        <w:tc>
          <w:tcPr>
            <w:tcW w:w="566" w:type="dxa"/>
            <w:vAlign w:val="center"/>
          </w:tcPr>
          <w:p w14:paraId="0FC6713B" w14:textId="77777777" w:rsidR="00A714AC" w:rsidRDefault="00A714AC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1984" w:type="dxa"/>
            <w:vAlign w:val="center"/>
          </w:tcPr>
          <w:p w14:paraId="4AF2A912" w14:textId="51088656" w:rsidR="00A714AC" w:rsidRDefault="00A714AC"/>
        </w:tc>
        <w:tc>
          <w:tcPr>
            <w:tcW w:w="2264" w:type="dxa"/>
            <w:vAlign w:val="center"/>
          </w:tcPr>
          <w:p w14:paraId="5A4CF0B4" w14:textId="4F16622A" w:rsidR="00A714AC" w:rsidRDefault="00A714AC"/>
        </w:tc>
        <w:tc>
          <w:tcPr>
            <w:tcW w:w="4524" w:type="dxa"/>
            <w:vAlign w:val="center"/>
          </w:tcPr>
          <w:p w14:paraId="54BB0913" w14:textId="77777777" w:rsidR="00A714AC" w:rsidRDefault="00A714AC">
            <w:r>
              <w:rPr>
                <w:rFonts w:ascii="Times New Roman" w:eastAsia="Times New Roman" w:hAnsi="Times New Roman"/>
              </w:rPr>
              <w:t>Frontend Development (80%) – Implementasi UI/UX, komponen React, halaman siswa, donatur, dan admin sekolah menggunakan Tailwind CSS v4. Integrasi LocalStorage mock data.</w:t>
            </w:r>
          </w:p>
        </w:tc>
      </w:tr>
      <w:tr w:rsidR="00A714AC" w14:paraId="16AFD50F" w14:textId="77777777" w:rsidTr="00A714AC">
        <w:tc>
          <w:tcPr>
            <w:tcW w:w="566" w:type="dxa"/>
            <w:vAlign w:val="center"/>
          </w:tcPr>
          <w:p w14:paraId="1785E8AC" w14:textId="77777777" w:rsidR="00A714AC" w:rsidRDefault="00A714AC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1984" w:type="dxa"/>
            <w:vAlign w:val="center"/>
          </w:tcPr>
          <w:p w14:paraId="073BD392" w14:textId="28A5F469" w:rsidR="00A714AC" w:rsidRDefault="00A714AC"/>
        </w:tc>
        <w:tc>
          <w:tcPr>
            <w:tcW w:w="2264" w:type="dxa"/>
            <w:vAlign w:val="center"/>
          </w:tcPr>
          <w:p w14:paraId="1D304DA6" w14:textId="70F6018A" w:rsidR="00A714AC" w:rsidRDefault="00A714AC"/>
        </w:tc>
        <w:tc>
          <w:tcPr>
            <w:tcW w:w="4524" w:type="dxa"/>
            <w:vAlign w:val="center"/>
          </w:tcPr>
          <w:p w14:paraId="611FA954" w14:textId="77777777" w:rsidR="00A714AC" w:rsidRDefault="00A714AC">
            <w:r>
              <w:rPr>
                <w:rFonts w:ascii="Times New Roman" w:eastAsia="Times New Roman" w:hAnsi="Times New Roman"/>
              </w:rPr>
              <w:t>Backend Development (85%) – Desain arsitektur database Supabase (PostgreSQL), konfigurasi RLS, skema tabel, Edge Functions (Xendit webhook, WhatsApp notifikasi), seed data.</w:t>
            </w:r>
          </w:p>
        </w:tc>
      </w:tr>
    </w:tbl>
    <w:p w14:paraId="728D563F" w14:textId="77777777" w:rsidR="00644B35" w:rsidRDefault="00644B35"/>
    <w:p w14:paraId="333298C3" w14:textId="77777777" w:rsidR="00644B35" w:rsidRDefault="007D4347">
      <w:r>
        <w:rPr>
          <w:rFonts w:ascii="Times New Roman" w:eastAsia="Times New Roman" w:hAnsi="Times New Roman"/>
          <w:b/>
          <w:sz w:val="24"/>
        </w:rPr>
        <w:t>Deskripsi Project / Overview</w:t>
      </w:r>
    </w:p>
    <w:p w14:paraId="371B3DA4" w14:textId="77777777" w:rsidR="00644B35" w:rsidRDefault="007D4347">
      <w:r>
        <w:rPr>
          <w:rFonts w:ascii="Times New Roman" w:eastAsia="Times New Roman" w:hAnsi="Times New Roman"/>
          <w:sz w:val="24"/>
        </w:rPr>
        <w:t xml:space="preserve">EDUFIN adalah platform manajemen keuangan pendidikan berbasis web yang dirancang untuk </w:t>
      </w:r>
      <w:r>
        <w:rPr>
          <w:rFonts w:ascii="Times New Roman" w:eastAsia="Times New Roman" w:hAnsi="Times New Roman"/>
          <w:sz w:val="24"/>
        </w:rPr>
        <w:t>mendigitalisasi proses pembayaran SPP dan penggalangan dana di lingkungan sekolah. Platform ini menghubungkan tiga pihak utama: Admin Sekolah yang mengelola tagihan dan data siswa, Siswa/Orang Tua yang melakukan pembayaran SPP secara digital, serta Donatur</w:t>
      </w:r>
      <w:r>
        <w:rPr>
          <w:rFonts w:ascii="Times New Roman" w:eastAsia="Times New Roman" w:hAnsi="Times New Roman"/>
          <w:sz w:val="24"/>
        </w:rPr>
        <w:t xml:space="preserve"> yang dapat berkontribusi pada kampanye penggalangan dana siswa.</w:t>
      </w:r>
      <w:r>
        <w:rPr>
          <w:rFonts w:ascii="Times New Roman" w:eastAsia="Times New Roman" w:hAnsi="Times New Roman"/>
          <w:sz w:val="24"/>
        </w:rPr>
        <w:br/>
      </w:r>
      <w:r>
        <w:rPr>
          <w:rFonts w:ascii="Times New Roman" w:eastAsia="Times New Roman" w:hAnsi="Times New Roman"/>
          <w:sz w:val="24"/>
        </w:rPr>
        <w:br/>
        <w:t>Teknologi yang digunakan: React 18 + TypeScript, Vite 6, Tailwind CSS v4, Supabase (PostgreSQL + Auth + Edge Functions), dan Xendit sebagai Payment Gateway untuk QRIS, Virtual Account, dan E</w:t>
      </w:r>
      <w:r>
        <w:rPr>
          <w:rFonts w:ascii="Times New Roman" w:eastAsia="Times New Roman" w:hAnsi="Times New Roman"/>
          <w:sz w:val="24"/>
        </w:rPr>
        <w:t>-Wallet. Platform ini juga terintegrasi dengan WhatsApp (Fonnte/Wablas) untuk notifikasi otomatis pengingat tagihan dan konfirmasi pembayaran kepada orang tua siswa.</w:t>
      </w:r>
    </w:p>
    <w:p w14:paraId="2B189D63" w14:textId="77777777" w:rsidR="00644B35" w:rsidRDefault="00644B35"/>
    <w:p w14:paraId="6A5AAC83" w14:textId="77777777" w:rsidR="00644B35" w:rsidRDefault="007D4347">
      <w:r>
        <w:rPr>
          <w:rFonts w:ascii="Times New Roman" w:eastAsia="Times New Roman" w:hAnsi="Times New Roman"/>
          <w:b/>
          <w:sz w:val="24"/>
        </w:rPr>
        <w:t>Fitur / Modul Website</w:t>
      </w:r>
    </w:p>
    <w:p w14:paraId="33991DB8" w14:textId="77777777" w:rsidR="00644B35" w:rsidRDefault="00644B35"/>
    <w:p w14:paraId="1415E68D" w14:textId="77777777" w:rsidR="00644B35" w:rsidRDefault="007D4347">
      <w:r>
        <w:rPr>
          <w:rFonts w:ascii="Times New Roman" w:eastAsia="Times New Roman" w:hAnsi="Times New Roman"/>
          <w:b/>
          <w:sz w:val="24"/>
        </w:rPr>
        <w:t>a. Auth &amp; Onboarding</w:t>
      </w:r>
    </w:p>
    <w:p w14:paraId="273A665F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lastRenderedPageBreak/>
        <w:t xml:space="preserve">Login : </w:t>
      </w:r>
      <w:r>
        <w:rPr>
          <w:rFonts w:ascii="Times New Roman" w:eastAsia="Times New Roman" w:hAnsi="Times New Roman"/>
          <w:sz w:val="24"/>
        </w:rPr>
        <w:t>Halaman masuk dengan email &amp; password</w:t>
      </w:r>
      <w:r>
        <w:rPr>
          <w:rFonts w:ascii="Times New Roman" w:eastAsia="Times New Roman" w:hAnsi="Times New Roman"/>
          <w:sz w:val="24"/>
        </w:rPr>
        <w:t>, validasi format, checkbox 'Ingat Saya'. Mendukung multi-role redirect (siswa→PWA, sekolah→desktop, donatur→web).</w:t>
      </w:r>
    </w:p>
    <w:p w14:paraId="0676185E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Register : </w:t>
      </w:r>
      <w:r>
        <w:rPr>
          <w:rFonts w:ascii="Times New Roman" w:eastAsia="Times New Roman" w:hAnsi="Times New Roman"/>
          <w:sz w:val="24"/>
        </w:rPr>
        <w:t>Pendaftaran akun untuk Donatur dan Siswa/Orang Tua. Siswa harus mencocokkan NISN dan email orang tua yang diimpor sekolah.</w:t>
      </w:r>
    </w:p>
    <w:p w14:paraId="7B91770E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>Beranda</w:t>
      </w:r>
      <w:r>
        <w:rPr>
          <w:rFonts w:ascii="Times New Roman" w:eastAsia="Times New Roman" w:hAnsi="Times New Roman"/>
          <w:b/>
          <w:sz w:val="24"/>
        </w:rPr>
        <w:t xml:space="preserve"> / Onboarding : </w:t>
      </w:r>
      <w:r>
        <w:rPr>
          <w:rFonts w:ascii="Times New Roman" w:eastAsia="Times New Roman" w:hAnsi="Times New Roman"/>
          <w:sz w:val="24"/>
        </w:rPr>
        <w:t>Splash screen yang menampilkan pilihan role sebelum diarahkan ke halaman login yang sesuai.</w:t>
      </w:r>
    </w:p>
    <w:p w14:paraId="16915B09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Lupa &amp; Reset Password : </w:t>
      </w:r>
      <w:r>
        <w:rPr>
          <w:rFonts w:ascii="Times New Roman" w:eastAsia="Times New Roman" w:hAnsi="Times New Roman"/>
          <w:sz w:val="24"/>
        </w:rPr>
        <w:t>Pengiriman tautan reset sandi ke email. Validasi kekuatan sandi baru (min. 8 karakter, 1 huruf kapital, 1 angka).</w:t>
      </w:r>
    </w:p>
    <w:p w14:paraId="615E20FD" w14:textId="77777777" w:rsidR="00644B35" w:rsidRDefault="007D4347">
      <w:r>
        <w:rPr>
          <w:rFonts w:ascii="Times New Roman" w:eastAsia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/>
          <w:b/>
          <w:sz w:val="24"/>
        </w:rPr>
        <w:t>User – Siswa / Orang Tua (Mobile PWA)</w:t>
      </w:r>
    </w:p>
    <w:p w14:paraId="73247701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Dashboard Siswa : </w:t>
      </w:r>
      <w:r>
        <w:rPr>
          <w:rFonts w:ascii="Times New Roman" w:eastAsia="Times New Roman" w:hAnsi="Times New Roman"/>
          <w:sz w:val="24"/>
        </w:rPr>
        <w:t>Ringkasan tagihan aktif, saldo tabungan, dan tombol cepat bayar SPP. Terhubung ke notifikasi in-app.</w:t>
      </w:r>
    </w:p>
    <w:p w14:paraId="58F64D2F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Bayar SPP : </w:t>
      </w:r>
      <w:r>
        <w:rPr>
          <w:rFonts w:ascii="Times New Roman" w:eastAsia="Times New Roman" w:hAnsi="Times New Roman"/>
          <w:sz w:val="24"/>
        </w:rPr>
        <w:t>Daftar tagihan (Belum Bayar, Terlambat, Lunas, Cicilan). Pilih metode pembayaran: QRIS,</w:t>
      </w:r>
      <w:r>
        <w:rPr>
          <w:rFonts w:ascii="Times New Roman" w:eastAsia="Times New Roman" w:hAnsi="Times New Roman"/>
          <w:sz w:val="24"/>
        </w:rPr>
        <w:t xml:space="preserve"> VA, E-Wallet, atau transfer manual.</w:t>
      </w:r>
    </w:p>
    <w:p w14:paraId="7BFBEC99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Riwayat Pembayaran : </w:t>
      </w:r>
      <w:r>
        <w:rPr>
          <w:rFonts w:ascii="Times New Roman" w:eastAsia="Times New Roman" w:hAnsi="Times New Roman"/>
          <w:sz w:val="24"/>
        </w:rPr>
        <w:t>Histori transaksi SPP dan unduhan tanda terima (receipt) PDF.</w:t>
      </w:r>
    </w:p>
    <w:p w14:paraId="0AB09256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Pengajuan Cicilan : </w:t>
      </w:r>
      <w:r>
        <w:rPr>
          <w:rFonts w:ascii="Times New Roman" w:eastAsia="Times New Roman" w:hAnsi="Times New Roman"/>
          <w:sz w:val="24"/>
        </w:rPr>
        <w:t>Form pengajuan cicilan SPP (2x–6x), pemantauan status persetujuan, dan pembayaran per periode.</w:t>
      </w:r>
    </w:p>
    <w:p w14:paraId="32EA9E52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Kampanye Penggalangan Dana : </w:t>
      </w:r>
      <w:r>
        <w:rPr>
          <w:rFonts w:ascii="Times New Roman" w:eastAsia="Times New Roman" w:hAnsi="Times New Roman"/>
          <w:sz w:val="24"/>
        </w:rPr>
        <w:t>Buat dan pantau kampanye donasi pribadi beserta progres dana terkumpul.</w:t>
      </w:r>
    </w:p>
    <w:p w14:paraId="6DC888A7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Profil Siswa : </w:t>
      </w:r>
      <w:r>
        <w:rPr>
          <w:rFonts w:ascii="Times New Roman" w:eastAsia="Times New Roman" w:hAnsi="Times New Roman"/>
          <w:sz w:val="24"/>
        </w:rPr>
        <w:t>Kartu identitas siswa (NISN, nama, kelas), edit kontak orang tua, dan ganti password.</w:t>
      </w:r>
    </w:p>
    <w:p w14:paraId="412F58D7" w14:textId="77777777" w:rsidR="00644B35" w:rsidRDefault="007D4347">
      <w:r>
        <w:rPr>
          <w:rFonts w:ascii="Times New Roman" w:eastAsia="Times New Roman" w:hAnsi="Times New Roman"/>
          <w:b/>
          <w:sz w:val="24"/>
        </w:rPr>
        <w:t>c. Admin Sekolah (Desktop Dashboard)</w:t>
      </w:r>
    </w:p>
    <w:p w14:paraId="507018C8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>Dashboard Keuanga</w:t>
      </w:r>
      <w:r>
        <w:rPr>
          <w:rFonts w:ascii="Times New Roman" w:eastAsia="Times New Roman" w:hAnsi="Times New Roman"/>
          <w:b/>
          <w:sz w:val="24"/>
        </w:rPr>
        <w:t xml:space="preserve">n : </w:t>
      </w:r>
      <w:r>
        <w:rPr>
          <w:rFonts w:ascii="Times New Roman" w:eastAsia="Times New Roman" w:hAnsi="Times New Roman"/>
          <w:sz w:val="24"/>
        </w:rPr>
        <w:t>Statistik ringkasan: total siswa, penerimaan SPP bulan ini, tunggakan, kampanye pending. Grafik bar bulanan.</w:t>
      </w:r>
    </w:p>
    <w:p w14:paraId="777380FA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Manajemen Tagihan (CRUD) : </w:t>
      </w:r>
      <w:r>
        <w:rPr>
          <w:rFonts w:ascii="Times New Roman" w:eastAsia="Times New Roman" w:hAnsi="Times New Roman"/>
          <w:sz w:val="24"/>
        </w:rPr>
        <w:t>Buat tagihan SPP massal per kelas/individu, edit, batalkan, verifikasi transfer manual, input pembayaran tunai.</w:t>
      </w:r>
    </w:p>
    <w:p w14:paraId="2527EC3C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>Mana</w:t>
      </w:r>
      <w:r>
        <w:rPr>
          <w:rFonts w:ascii="Times New Roman" w:eastAsia="Times New Roman" w:hAnsi="Times New Roman"/>
          <w:b/>
          <w:sz w:val="24"/>
        </w:rPr>
        <w:t xml:space="preserve">jemen Siswa (CRUD) : </w:t>
      </w:r>
      <w:r>
        <w:rPr>
          <w:rFonts w:ascii="Times New Roman" w:eastAsia="Times New Roman" w:hAnsi="Times New Roman"/>
          <w:sz w:val="24"/>
        </w:rPr>
        <w:t>Daftar siswa, tambah/edit/nonaktifkan, impor massal dari CSV dengan pratinjau validasi.</w:t>
      </w:r>
    </w:p>
    <w:p w14:paraId="079E858E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Manajemen Beasiswa (CRUD) : </w:t>
      </w:r>
      <w:r>
        <w:rPr>
          <w:rFonts w:ascii="Times New Roman" w:eastAsia="Times New Roman" w:hAnsi="Times New Roman"/>
          <w:sz w:val="24"/>
        </w:rPr>
        <w:t>Buat program beasiswa, alokasikan penerima dari siswa aktif, pantau kuota dan status beasiswa.</w:t>
      </w:r>
    </w:p>
    <w:p w14:paraId="67763E33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Manajemen Kampanye : </w:t>
      </w:r>
      <w:r>
        <w:rPr>
          <w:rFonts w:ascii="Times New Roman" w:eastAsia="Times New Roman" w:hAnsi="Times New Roman"/>
          <w:sz w:val="24"/>
        </w:rPr>
        <w:t>Tin</w:t>
      </w:r>
      <w:r>
        <w:rPr>
          <w:rFonts w:ascii="Times New Roman" w:eastAsia="Times New Roman" w:hAnsi="Times New Roman"/>
          <w:sz w:val="24"/>
        </w:rPr>
        <w:t>jau, setujui/tolak kampanye siswa, dan minta pencairan dana kampanye yang telah selesai.</w:t>
      </w:r>
    </w:p>
    <w:p w14:paraId="3E3D0B69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Manajemen Cicilan : </w:t>
      </w:r>
      <w:r>
        <w:rPr>
          <w:rFonts w:ascii="Times New Roman" w:eastAsia="Times New Roman" w:hAnsi="Times New Roman"/>
          <w:sz w:val="24"/>
        </w:rPr>
        <w:t>Tinjau persetujuan cicilan dari siswa, setujui atau tolak dengan alasan.</w:t>
      </w:r>
    </w:p>
    <w:p w14:paraId="46EB8FAA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Laporan Keuangan : </w:t>
      </w:r>
      <w:r>
        <w:rPr>
          <w:rFonts w:ascii="Times New Roman" w:eastAsia="Times New Roman" w:hAnsi="Times New Roman"/>
          <w:sz w:val="24"/>
        </w:rPr>
        <w:t>Grafik SPP vs Donasi per bulan, rincian tunggakan per k</w:t>
      </w:r>
      <w:r>
        <w:rPr>
          <w:rFonts w:ascii="Times New Roman" w:eastAsia="Times New Roman" w:hAnsi="Times New Roman"/>
          <w:sz w:val="24"/>
        </w:rPr>
        <w:t>elas, ekspor PDF laporan (V2).</w:t>
      </w:r>
    </w:p>
    <w:p w14:paraId="55F34266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WhatsApp Blast : </w:t>
      </w:r>
      <w:r>
        <w:rPr>
          <w:rFonts w:ascii="Times New Roman" w:eastAsia="Times New Roman" w:hAnsi="Times New Roman"/>
          <w:sz w:val="24"/>
        </w:rPr>
        <w:t>Kirim pesan massal ke orang tua siswa seluruh sekolah atau kelas tertentu.</w:t>
      </w:r>
    </w:p>
    <w:p w14:paraId="7047347E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lastRenderedPageBreak/>
        <w:t xml:space="preserve">Profil Sekolah : </w:t>
      </w:r>
      <w:r>
        <w:rPr>
          <w:rFonts w:ascii="Times New Roman" w:eastAsia="Times New Roman" w:hAnsi="Times New Roman"/>
          <w:sz w:val="24"/>
        </w:rPr>
        <w:t>Edit logo, rekening bank pencairan donasi, dan preferensi notifikasi sekolah.</w:t>
      </w:r>
    </w:p>
    <w:p w14:paraId="76B5C61F" w14:textId="77777777" w:rsidR="00644B35" w:rsidRDefault="007D4347">
      <w:r>
        <w:rPr>
          <w:rFonts w:ascii="Times New Roman" w:eastAsia="Times New Roman" w:hAnsi="Times New Roman"/>
          <w:b/>
          <w:sz w:val="24"/>
        </w:rPr>
        <w:t>d. Donatur (Web/Mobile)</w:t>
      </w:r>
    </w:p>
    <w:p w14:paraId="367E994F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>Eksplorasi Kam</w:t>
      </w:r>
      <w:r>
        <w:rPr>
          <w:rFonts w:ascii="Times New Roman" w:eastAsia="Times New Roman" w:hAnsi="Times New Roman"/>
          <w:b/>
          <w:sz w:val="24"/>
        </w:rPr>
        <w:t xml:space="preserve">panye : </w:t>
      </w:r>
      <w:r>
        <w:rPr>
          <w:rFonts w:ascii="Times New Roman" w:eastAsia="Times New Roman" w:hAnsi="Times New Roman"/>
          <w:sz w:val="24"/>
        </w:rPr>
        <w:t>Jelajahi kampanye aktif dari seluruh sekolah, filter berdasarkan kategori/sekolah.</w:t>
      </w:r>
    </w:p>
    <w:p w14:paraId="31CC43E4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Detail Kampanye &amp; Donasi : </w:t>
      </w:r>
      <w:r>
        <w:rPr>
          <w:rFonts w:ascii="Times New Roman" w:eastAsia="Times New Roman" w:hAnsi="Times New Roman"/>
          <w:sz w:val="24"/>
        </w:rPr>
        <w:t>Lihat deskripsi, progres dana, daftar donatur. Donasi mulai Rp 10.000 (anonim/publik) via Xendit.</w:t>
      </w:r>
    </w:p>
    <w:p w14:paraId="045553A7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Transparansi Feed (V2) : </w:t>
      </w:r>
      <w:r>
        <w:rPr>
          <w:rFonts w:ascii="Times New Roman" w:eastAsia="Times New Roman" w:hAnsi="Times New Roman"/>
          <w:sz w:val="24"/>
        </w:rPr>
        <w:t>Lihat laporan p</w:t>
      </w:r>
      <w:r>
        <w:rPr>
          <w:rFonts w:ascii="Times New Roman" w:eastAsia="Times New Roman" w:hAnsi="Times New Roman"/>
          <w:sz w:val="24"/>
        </w:rPr>
        <w:t>enggunaan dana yang diunggah oleh siswa penerima kampanye.</w:t>
      </w:r>
    </w:p>
    <w:p w14:paraId="5876EEA1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Profil Donatur : </w:t>
      </w:r>
      <w:r>
        <w:rPr>
          <w:rFonts w:ascii="Times New Roman" w:eastAsia="Times New Roman" w:hAnsi="Times New Roman"/>
          <w:sz w:val="24"/>
        </w:rPr>
        <w:t>Edit nama publik, email, telepon. Ringkasan total dan histori donasi.</w:t>
      </w:r>
    </w:p>
    <w:p w14:paraId="65AD82D5" w14:textId="77777777" w:rsidR="00644B35" w:rsidRDefault="007D4347">
      <w:r>
        <w:rPr>
          <w:rFonts w:ascii="Times New Roman" w:eastAsia="Times New Roman" w:hAnsi="Times New Roman"/>
          <w:b/>
          <w:sz w:val="24"/>
        </w:rPr>
        <w:t>e. Super Admin EDUFIN (Panel Internal)</w:t>
      </w:r>
    </w:p>
    <w:p w14:paraId="4C81183E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Platform Overview : </w:t>
      </w:r>
      <w:r>
        <w:rPr>
          <w:rFonts w:ascii="Times New Roman" w:eastAsia="Times New Roman" w:hAnsi="Times New Roman"/>
          <w:sz w:val="24"/>
        </w:rPr>
        <w:t>Statistik nasional: total sekolah mitra, total sisw</w:t>
      </w:r>
      <w:r>
        <w:rPr>
          <w:rFonts w:ascii="Times New Roman" w:eastAsia="Times New Roman" w:hAnsi="Times New Roman"/>
          <w:sz w:val="24"/>
        </w:rPr>
        <w:t>a, GMV transaksi, kampanye aktif. Grafik pertumbuhan bulanan.</w:t>
      </w:r>
    </w:p>
    <w:p w14:paraId="0F8BEDD3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Manajemen Sekolah : </w:t>
      </w:r>
      <w:r>
        <w:rPr>
          <w:rFonts w:ascii="Times New Roman" w:eastAsia="Times New Roman" w:hAnsi="Times New Roman"/>
          <w:sz w:val="24"/>
        </w:rPr>
        <w:t>Onboarding sekolah baru, edit profil sekolah, suspend/aktifkan kembali tenant.</w:t>
      </w:r>
    </w:p>
    <w:p w14:paraId="062F6F54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Moderasi Kampanye : </w:t>
      </w:r>
      <w:r>
        <w:rPr>
          <w:rFonts w:ascii="Times New Roman" w:eastAsia="Times New Roman" w:hAnsi="Times New Roman"/>
          <w:sz w:val="24"/>
        </w:rPr>
        <w:t>Pantau dan bekukan kampanye terindikasi fraud dari seluruh sekolah. Log aud</w:t>
      </w:r>
      <w:r>
        <w:rPr>
          <w:rFonts w:ascii="Times New Roman" w:eastAsia="Times New Roman" w:hAnsi="Times New Roman"/>
          <w:sz w:val="24"/>
        </w:rPr>
        <w:t>it moderasi.</w:t>
      </w:r>
    </w:p>
    <w:p w14:paraId="64CE9B6A" w14:textId="77777777" w:rsidR="00644B35" w:rsidRDefault="007D4347">
      <w:pPr>
        <w:pStyle w:val="ListBullet"/>
      </w:pPr>
      <w:r>
        <w:rPr>
          <w:rFonts w:ascii="Times New Roman" w:eastAsia="Times New Roman" w:hAnsi="Times New Roman"/>
          <w:b/>
          <w:sz w:val="24"/>
        </w:rPr>
        <w:t xml:space="preserve">Impersonasi Admin : </w:t>
      </w:r>
      <w:r>
        <w:rPr>
          <w:rFonts w:ascii="Times New Roman" w:eastAsia="Times New Roman" w:hAnsi="Times New Roman"/>
          <w:sz w:val="24"/>
        </w:rPr>
        <w:t>Masuk sebagai Admin Sekolah tertentu untuk keperluan dukungan teknis.</w:t>
      </w:r>
    </w:p>
    <w:p w14:paraId="652D30A9" w14:textId="77777777" w:rsidR="00644B35" w:rsidRDefault="00644B35"/>
    <w:p w14:paraId="11B0A69A" w14:textId="77777777" w:rsidR="00644B35" w:rsidRDefault="007D4347">
      <w:r>
        <w:br w:type="page"/>
      </w:r>
    </w:p>
    <w:p w14:paraId="40F4284E" w14:textId="77777777" w:rsidR="00644B35" w:rsidRDefault="007D4347">
      <w:r>
        <w:rPr>
          <w:rFonts w:ascii="Times New Roman" w:eastAsia="Times New Roman" w:hAnsi="Times New Roman"/>
          <w:b/>
          <w:sz w:val="26"/>
        </w:rPr>
        <w:lastRenderedPageBreak/>
        <w:t>Perancangan</w:t>
      </w:r>
    </w:p>
    <w:p w14:paraId="71BB0150" w14:textId="77777777" w:rsidR="00644B35" w:rsidRDefault="00644B35"/>
    <w:p w14:paraId="2E2E571F" w14:textId="77777777" w:rsidR="00644B35" w:rsidRDefault="007D4347">
      <w:r>
        <w:rPr>
          <w:rFonts w:ascii="Times New Roman" w:eastAsia="Times New Roman" w:hAnsi="Times New Roman"/>
          <w:b/>
          <w:sz w:val="24"/>
        </w:rPr>
        <w:t>Modul: Autentikasi &amp; Manajemen Pengguna</w:t>
      </w:r>
    </w:p>
    <w:p w14:paraId="42D0F9E2" w14:textId="77777777" w:rsidR="00644B35" w:rsidRDefault="00644B35"/>
    <w:p w14:paraId="660F20BA" w14:textId="77777777" w:rsidR="00644B35" w:rsidRDefault="007D4347">
      <w:r>
        <w:rPr>
          <w:rFonts w:ascii="Times New Roman" w:eastAsia="Times New Roman" w:hAnsi="Times New Roman"/>
          <w:sz w:val="24"/>
        </w:rPr>
        <w:t>Identifikasi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0409950D" w14:textId="77777777">
        <w:tc>
          <w:tcPr>
            <w:tcW w:w="3041" w:type="dxa"/>
          </w:tcPr>
          <w:p w14:paraId="6D67604D" w14:textId="77777777" w:rsidR="00644B35" w:rsidRDefault="00644B35"/>
        </w:tc>
        <w:tc>
          <w:tcPr>
            <w:tcW w:w="3041" w:type="dxa"/>
          </w:tcPr>
          <w:p w14:paraId="31E656EB" w14:textId="77777777" w:rsidR="00644B35" w:rsidRDefault="00644B35"/>
        </w:tc>
        <w:tc>
          <w:tcPr>
            <w:tcW w:w="3041" w:type="dxa"/>
          </w:tcPr>
          <w:p w14:paraId="6CA15367" w14:textId="77777777" w:rsidR="00644B35" w:rsidRDefault="00644B35"/>
        </w:tc>
      </w:tr>
      <w:tr w:rsidR="00644B35" w14:paraId="4E8EF4E7" w14:textId="77777777">
        <w:tc>
          <w:tcPr>
            <w:tcW w:w="3041" w:type="dxa"/>
            <w:shd w:val="clear" w:color="auto" w:fill="BDD7EE"/>
            <w:vAlign w:val="center"/>
          </w:tcPr>
          <w:p w14:paraId="7EA7C64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056F42C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Aktor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1860A46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Deskripsi</w:t>
            </w:r>
          </w:p>
        </w:tc>
      </w:tr>
      <w:tr w:rsidR="00644B35" w14:paraId="54BCAC53" w14:textId="77777777">
        <w:tc>
          <w:tcPr>
            <w:tcW w:w="3041" w:type="dxa"/>
            <w:vAlign w:val="center"/>
          </w:tcPr>
          <w:p w14:paraId="5D562FB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041" w:type="dxa"/>
            <w:vAlign w:val="center"/>
          </w:tcPr>
          <w:p w14:paraId="4E7050BF" w14:textId="77777777" w:rsidR="00644B35" w:rsidRDefault="007D4347">
            <w:r>
              <w:rPr>
                <w:rFonts w:ascii="Times New Roman" w:eastAsia="Times New Roman" w:hAnsi="Times New Roman"/>
              </w:rPr>
              <w:t>Super Admin (EDUFIN)</w:t>
            </w:r>
          </w:p>
        </w:tc>
        <w:tc>
          <w:tcPr>
            <w:tcW w:w="3041" w:type="dxa"/>
            <w:vAlign w:val="center"/>
          </w:tcPr>
          <w:p w14:paraId="45D6991C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Super Admin adalah pihak </w:t>
            </w:r>
            <w:r>
              <w:rPr>
                <w:rFonts w:ascii="Times New Roman" w:eastAsia="Times New Roman" w:hAnsi="Times New Roman"/>
              </w:rPr>
              <w:t>internal EDUFIN yang mendaftarkan sekolah baru dan membuat akun admin sekolah pertama ke dalam sistem.</w:t>
            </w:r>
          </w:p>
        </w:tc>
      </w:tr>
      <w:tr w:rsidR="00644B35" w14:paraId="05DAFFDF" w14:textId="77777777">
        <w:tc>
          <w:tcPr>
            <w:tcW w:w="3041" w:type="dxa"/>
            <w:vAlign w:val="center"/>
          </w:tcPr>
          <w:p w14:paraId="652BCE3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041" w:type="dxa"/>
            <w:vAlign w:val="center"/>
          </w:tcPr>
          <w:p w14:paraId="5C93A4B8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  <w:tc>
          <w:tcPr>
            <w:tcW w:w="3041" w:type="dxa"/>
            <w:vAlign w:val="center"/>
          </w:tcPr>
          <w:p w14:paraId="27230747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adalah pengguna yang mendapatkan akun dari Super Admin dan dapat mengelola data siswa serta mengundang orang tua </w:t>
            </w:r>
            <w:r>
              <w:rPr>
                <w:rFonts w:ascii="Times New Roman" w:eastAsia="Times New Roman" w:hAnsi="Times New Roman"/>
              </w:rPr>
              <w:t>bergabung.</w:t>
            </w:r>
          </w:p>
        </w:tc>
      </w:tr>
      <w:tr w:rsidR="00644B35" w14:paraId="165D1AC9" w14:textId="77777777">
        <w:tc>
          <w:tcPr>
            <w:tcW w:w="3041" w:type="dxa"/>
            <w:vAlign w:val="center"/>
          </w:tcPr>
          <w:p w14:paraId="3D96AFA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041" w:type="dxa"/>
            <w:vAlign w:val="center"/>
          </w:tcPr>
          <w:p w14:paraId="58DD88DC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  <w:tc>
          <w:tcPr>
            <w:tcW w:w="3041" w:type="dxa"/>
            <w:vAlign w:val="center"/>
          </w:tcPr>
          <w:p w14:paraId="45D84F0A" w14:textId="77777777" w:rsidR="00644B35" w:rsidRDefault="007D4347">
            <w:r>
              <w:rPr>
                <w:rFonts w:ascii="Times New Roman" w:eastAsia="Times New Roman" w:hAnsi="Times New Roman"/>
              </w:rPr>
              <w:t>Siswa/Orang Tua adalah pengguna aplikasi mobile PWA untuk membayar SPP dan mengelola kampanye. Akun dibuat melalui tautan undangan dari sekolah.</w:t>
            </w:r>
          </w:p>
        </w:tc>
      </w:tr>
      <w:tr w:rsidR="00644B35" w14:paraId="67F0DBF6" w14:textId="77777777">
        <w:tc>
          <w:tcPr>
            <w:tcW w:w="3041" w:type="dxa"/>
            <w:vAlign w:val="center"/>
          </w:tcPr>
          <w:p w14:paraId="0CD956E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3041" w:type="dxa"/>
            <w:vAlign w:val="center"/>
          </w:tcPr>
          <w:p w14:paraId="08E8AE00" w14:textId="77777777" w:rsidR="00644B35" w:rsidRDefault="007D4347">
            <w:r>
              <w:rPr>
                <w:rFonts w:ascii="Times New Roman" w:eastAsia="Times New Roman" w:hAnsi="Times New Roman"/>
              </w:rPr>
              <w:t>Donatur</w:t>
            </w:r>
          </w:p>
        </w:tc>
        <w:tc>
          <w:tcPr>
            <w:tcW w:w="3041" w:type="dxa"/>
            <w:vAlign w:val="center"/>
          </w:tcPr>
          <w:p w14:paraId="6167D8B1" w14:textId="77777777" w:rsidR="00644B35" w:rsidRDefault="007D4347">
            <w:r>
              <w:rPr>
                <w:rFonts w:ascii="Times New Roman" w:eastAsia="Times New Roman" w:hAnsi="Times New Roman"/>
              </w:rPr>
              <w:t>Donatur adalah pengguna publik yang dapat mendaftar secara mandiri m</w:t>
            </w:r>
            <w:r>
              <w:rPr>
                <w:rFonts w:ascii="Times New Roman" w:eastAsia="Times New Roman" w:hAnsi="Times New Roman"/>
              </w:rPr>
              <w:t>enggunakan email atau Google OAuth dan melakukan donasi ke kampanye siswa.</w:t>
            </w:r>
          </w:p>
        </w:tc>
      </w:tr>
    </w:tbl>
    <w:p w14:paraId="1E334828" w14:textId="77777777" w:rsidR="00644B35" w:rsidRDefault="00644B35"/>
    <w:p w14:paraId="3063ED91" w14:textId="77777777" w:rsidR="00644B35" w:rsidRDefault="007D4347">
      <w:r>
        <w:rPr>
          <w:rFonts w:ascii="Times New Roman" w:eastAsia="Times New Roman" w:hAnsi="Times New Roman"/>
          <w:sz w:val="24"/>
        </w:rPr>
        <w:t>Daftar Kebutuhan /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01CBABA5" w14:textId="77777777">
        <w:tc>
          <w:tcPr>
            <w:tcW w:w="3041" w:type="dxa"/>
          </w:tcPr>
          <w:p w14:paraId="049D8EA6" w14:textId="77777777" w:rsidR="00644B35" w:rsidRDefault="00644B35"/>
        </w:tc>
        <w:tc>
          <w:tcPr>
            <w:tcW w:w="3041" w:type="dxa"/>
          </w:tcPr>
          <w:p w14:paraId="2B7627E9" w14:textId="77777777" w:rsidR="00644B35" w:rsidRDefault="00644B35"/>
        </w:tc>
        <w:tc>
          <w:tcPr>
            <w:tcW w:w="3041" w:type="dxa"/>
          </w:tcPr>
          <w:p w14:paraId="6EE5D28F" w14:textId="77777777" w:rsidR="00644B35" w:rsidRDefault="00644B35"/>
        </w:tc>
      </w:tr>
      <w:tr w:rsidR="00644B35" w14:paraId="7FA63114" w14:textId="77777777">
        <w:tc>
          <w:tcPr>
            <w:tcW w:w="3041" w:type="dxa"/>
            <w:shd w:val="clear" w:color="auto" w:fill="BDD7EE"/>
            <w:vAlign w:val="center"/>
          </w:tcPr>
          <w:p w14:paraId="7D84776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5DE6DAC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Kebutuhan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7C63119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Aktor</w:t>
            </w:r>
          </w:p>
        </w:tc>
      </w:tr>
      <w:tr w:rsidR="00644B35" w14:paraId="55CE7DCA" w14:textId="77777777">
        <w:tc>
          <w:tcPr>
            <w:tcW w:w="3041" w:type="dxa"/>
            <w:vAlign w:val="center"/>
          </w:tcPr>
          <w:p w14:paraId="25B5D61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041" w:type="dxa"/>
            <w:vAlign w:val="center"/>
          </w:tcPr>
          <w:p w14:paraId="4BE1D8C9" w14:textId="77777777" w:rsidR="00644B35" w:rsidRDefault="007D4347">
            <w:r>
              <w:rPr>
                <w:rFonts w:ascii="Times New Roman" w:eastAsia="Times New Roman" w:hAnsi="Times New Roman"/>
              </w:rPr>
              <w:t>Pengguna harus dapat masuk (login) menggunakan email dan kata sandi.</w:t>
            </w:r>
          </w:p>
        </w:tc>
        <w:tc>
          <w:tcPr>
            <w:tcW w:w="3041" w:type="dxa"/>
            <w:vAlign w:val="center"/>
          </w:tcPr>
          <w:p w14:paraId="324680F8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Super Admin, Admin Sekolah, Siswa/Orang Tua, </w:t>
            </w:r>
            <w:r>
              <w:rPr>
                <w:rFonts w:ascii="Times New Roman" w:eastAsia="Times New Roman" w:hAnsi="Times New Roman"/>
              </w:rPr>
              <w:t>Donatur</w:t>
            </w:r>
          </w:p>
        </w:tc>
      </w:tr>
      <w:tr w:rsidR="00644B35" w14:paraId="02E11183" w14:textId="77777777">
        <w:tc>
          <w:tcPr>
            <w:tcW w:w="3041" w:type="dxa"/>
            <w:vAlign w:val="center"/>
          </w:tcPr>
          <w:p w14:paraId="6DBC841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041" w:type="dxa"/>
            <w:vAlign w:val="center"/>
          </w:tcPr>
          <w:p w14:paraId="7424AB7D" w14:textId="77777777" w:rsidR="00644B35" w:rsidRDefault="007D4347">
            <w:r>
              <w:rPr>
                <w:rFonts w:ascii="Times New Roman" w:eastAsia="Times New Roman" w:hAnsi="Times New Roman"/>
              </w:rPr>
              <w:t>Pengguna harus dapat keluar (logout) dari sesi aktif.</w:t>
            </w:r>
          </w:p>
        </w:tc>
        <w:tc>
          <w:tcPr>
            <w:tcW w:w="3041" w:type="dxa"/>
            <w:vAlign w:val="center"/>
          </w:tcPr>
          <w:p w14:paraId="3DD3D6B7" w14:textId="77777777" w:rsidR="00644B35" w:rsidRDefault="007D4347">
            <w:r>
              <w:rPr>
                <w:rFonts w:ascii="Times New Roman" w:eastAsia="Times New Roman" w:hAnsi="Times New Roman"/>
              </w:rPr>
              <w:t>Semua Role</w:t>
            </w:r>
          </w:p>
        </w:tc>
      </w:tr>
      <w:tr w:rsidR="00644B35" w14:paraId="780C5CE1" w14:textId="77777777">
        <w:tc>
          <w:tcPr>
            <w:tcW w:w="3041" w:type="dxa"/>
            <w:vAlign w:val="center"/>
          </w:tcPr>
          <w:p w14:paraId="0F6978B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041" w:type="dxa"/>
            <w:vAlign w:val="center"/>
          </w:tcPr>
          <w:p w14:paraId="5C484804" w14:textId="77777777" w:rsidR="00644B35" w:rsidRDefault="007D4347">
            <w:r>
              <w:rPr>
                <w:rFonts w:ascii="Times New Roman" w:eastAsia="Times New Roman" w:hAnsi="Times New Roman"/>
              </w:rPr>
              <w:t>Sistem harus membedakan akses halaman berdasarkan role pengguna (Protected Route).</w:t>
            </w:r>
          </w:p>
        </w:tc>
        <w:tc>
          <w:tcPr>
            <w:tcW w:w="3041" w:type="dxa"/>
            <w:vAlign w:val="center"/>
          </w:tcPr>
          <w:p w14:paraId="5BFF9BE4" w14:textId="77777777" w:rsidR="00644B35" w:rsidRDefault="007D4347">
            <w:r>
              <w:rPr>
                <w:rFonts w:ascii="Times New Roman" w:eastAsia="Times New Roman" w:hAnsi="Times New Roman"/>
              </w:rPr>
              <w:t>Semua Role</w:t>
            </w:r>
          </w:p>
        </w:tc>
      </w:tr>
      <w:tr w:rsidR="00644B35" w14:paraId="087C4E96" w14:textId="77777777">
        <w:tc>
          <w:tcPr>
            <w:tcW w:w="3041" w:type="dxa"/>
            <w:vAlign w:val="center"/>
          </w:tcPr>
          <w:p w14:paraId="0D5428E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lastRenderedPageBreak/>
              <w:t>4</w:t>
            </w:r>
          </w:p>
        </w:tc>
        <w:tc>
          <w:tcPr>
            <w:tcW w:w="3041" w:type="dxa"/>
            <w:vAlign w:val="center"/>
          </w:tcPr>
          <w:p w14:paraId="70B15DC2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dapat mendaftarkan diri setelah menerima undangan dari Super </w:t>
            </w:r>
            <w:r>
              <w:rPr>
                <w:rFonts w:ascii="Times New Roman" w:eastAsia="Times New Roman" w:hAnsi="Times New Roman"/>
              </w:rPr>
              <w:t>Admin.</w:t>
            </w:r>
          </w:p>
        </w:tc>
        <w:tc>
          <w:tcPr>
            <w:tcW w:w="3041" w:type="dxa"/>
            <w:vAlign w:val="center"/>
          </w:tcPr>
          <w:p w14:paraId="5F66DEC0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4F8DD441" w14:textId="77777777">
        <w:tc>
          <w:tcPr>
            <w:tcW w:w="3041" w:type="dxa"/>
            <w:vAlign w:val="center"/>
          </w:tcPr>
          <w:p w14:paraId="23DF740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3041" w:type="dxa"/>
            <w:vAlign w:val="center"/>
          </w:tcPr>
          <w:p w14:paraId="4E724E50" w14:textId="77777777" w:rsidR="00644B35" w:rsidRDefault="007D4347">
            <w:r>
              <w:rPr>
                <w:rFonts w:ascii="Times New Roman" w:eastAsia="Times New Roman" w:hAnsi="Times New Roman"/>
              </w:rPr>
              <w:t>Siswa/Orang Tua dapat mendaftar setelah menerima tautan undangan yang dikirim sekolah.</w:t>
            </w:r>
          </w:p>
        </w:tc>
        <w:tc>
          <w:tcPr>
            <w:tcW w:w="3041" w:type="dxa"/>
            <w:vAlign w:val="center"/>
          </w:tcPr>
          <w:p w14:paraId="123327E2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04F4A822" w14:textId="77777777">
        <w:tc>
          <w:tcPr>
            <w:tcW w:w="3041" w:type="dxa"/>
            <w:vAlign w:val="center"/>
          </w:tcPr>
          <w:p w14:paraId="0F14A29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3041" w:type="dxa"/>
            <w:vAlign w:val="center"/>
          </w:tcPr>
          <w:p w14:paraId="25AD9687" w14:textId="77777777" w:rsidR="00644B35" w:rsidRDefault="007D4347">
            <w:r>
              <w:rPr>
                <w:rFonts w:ascii="Times New Roman" w:eastAsia="Times New Roman" w:hAnsi="Times New Roman"/>
              </w:rPr>
              <w:t>Donatur dapat mendaftar secara mandiri menggunakan email atau Google OAuth.</w:t>
            </w:r>
          </w:p>
        </w:tc>
        <w:tc>
          <w:tcPr>
            <w:tcW w:w="3041" w:type="dxa"/>
            <w:vAlign w:val="center"/>
          </w:tcPr>
          <w:p w14:paraId="0F748A91" w14:textId="77777777" w:rsidR="00644B35" w:rsidRDefault="007D4347">
            <w:r>
              <w:rPr>
                <w:rFonts w:ascii="Times New Roman" w:eastAsia="Times New Roman" w:hAnsi="Times New Roman"/>
              </w:rPr>
              <w:t>Donatur</w:t>
            </w:r>
          </w:p>
        </w:tc>
      </w:tr>
      <w:tr w:rsidR="00644B35" w14:paraId="1B6AE59E" w14:textId="77777777">
        <w:tc>
          <w:tcPr>
            <w:tcW w:w="3041" w:type="dxa"/>
            <w:vAlign w:val="center"/>
          </w:tcPr>
          <w:p w14:paraId="38E2D075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3041" w:type="dxa"/>
            <w:vAlign w:val="center"/>
          </w:tcPr>
          <w:p w14:paraId="7063E381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Pengguna dapat meminta tautan </w:t>
            </w:r>
            <w:r>
              <w:rPr>
                <w:rFonts w:ascii="Times New Roman" w:eastAsia="Times New Roman" w:hAnsi="Times New Roman"/>
              </w:rPr>
              <w:t>reset kata sandi melalui email (Lupa Password).</w:t>
            </w:r>
          </w:p>
        </w:tc>
        <w:tc>
          <w:tcPr>
            <w:tcW w:w="3041" w:type="dxa"/>
            <w:vAlign w:val="center"/>
          </w:tcPr>
          <w:p w14:paraId="431BC53F" w14:textId="77777777" w:rsidR="00644B35" w:rsidRDefault="007D4347">
            <w:r>
              <w:rPr>
                <w:rFonts w:ascii="Times New Roman" w:eastAsia="Times New Roman" w:hAnsi="Times New Roman"/>
              </w:rPr>
              <w:t>Semua Role</w:t>
            </w:r>
          </w:p>
        </w:tc>
      </w:tr>
      <w:tr w:rsidR="00644B35" w14:paraId="302B7421" w14:textId="77777777">
        <w:tc>
          <w:tcPr>
            <w:tcW w:w="3041" w:type="dxa"/>
            <w:vAlign w:val="center"/>
          </w:tcPr>
          <w:p w14:paraId="6EF7AF2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3041" w:type="dxa"/>
            <w:vAlign w:val="center"/>
          </w:tcPr>
          <w:p w14:paraId="2F07FD7B" w14:textId="77777777" w:rsidR="00644B35" w:rsidRDefault="007D4347">
            <w:r>
              <w:rPr>
                <w:rFonts w:ascii="Times New Roman" w:eastAsia="Times New Roman" w:hAnsi="Times New Roman"/>
              </w:rPr>
              <w:t>Pengguna dapat mengganti kata sandi dari halaman pengaturan profil.</w:t>
            </w:r>
          </w:p>
        </w:tc>
        <w:tc>
          <w:tcPr>
            <w:tcW w:w="3041" w:type="dxa"/>
            <w:vAlign w:val="center"/>
          </w:tcPr>
          <w:p w14:paraId="60943112" w14:textId="77777777" w:rsidR="00644B35" w:rsidRDefault="007D4347">
            <w:r>
              <w:rPr>
                <w:rFonts w:ascii="Times New Roman" w:eastAsia="Times New Roman" w:hAnsi="Times New Roman"/>
              </w:rPr>
              <w:t>Semua Role</w:t>
            </w:r>
          </w:p>
        </w:tc>
      </w:tr>
      <w:tr w:rsidR="00644B35" w14:paraId="179AA4A0" w14:textId="77777777">
        <w:tc>
          <w:tcPr>
            <w:tcW w:w="3041" w:type="dxa"/>
            <w:vAlign w:val="center"/>
          </w:tcPr>
          <w:p w14:paraId="0E12E1B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9</w:t>
            </w:r>
          </w:p>
        </w:tc>
        <w:tc>
          <w:tcPr>
            <w:tcW w:w="3041" w:type="dxa"/>
            <w:vAlign w:val="center"/>
          </w:tcPr>
          <w:p w14:paraId="056B0201" w14:textId="77777777" w:rsidR="00644B35" w:rsidRDefault="007D4347">
            <w:r>
              <w:rPr>
                <w:rFonts w:ascii="Times New Roman" w:eastAsia="Times New Roman" w:hAnsi="Times New Roman"/>
              </w:rPr>
              <w:t>Sistem harus memverifikasi kekuatan kata sandi baru (min. 8 karakter, 1 huruf kapital, 1 angka).</w:t>
            </w:r>
          </w:p>
        </w:tc>
        <w:tc>
          <w:tcPr>
            <w:tcW w:w="3041" w:type="dxa"/>
            <w:vAlign w:val="center"/>
          </w:tcPr>
          <w:p w14:paraId="75389AE1" w14:textId="77777777" w:rsidR="00644B35" w:rsidRDefault="007D4347">
            <w:r>
              <w:rPr>
                <w:rFonts w:ascii="Times New Roman" w:eastAsia="Times New Roman" w:hAnsi="Times New Roman"/>
              </w:rPr>
              <w:t>Semua Role</w:t>
            </w:r>
          </w:p>
        </w:tc>
      </w:tr>
      <w:tr w:rsidR="00644B35" w14:paraId="17FD4855" w14:textId="77777777">
        <w:tc>
          <w:tcPr>
            <w:tcW w:w="3041" w:type="dxa"/>
            <w:vAlign w:val="center"/>
          </w:tcPr>
          <w:p w14:paraId="22AA3D6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3041" w:type="dxa"/>
            <w:vAlign w:val="center"/>
          </w:tcPr>
          <w:p w14:paraId="780289DB" w14:textId="77777777" w:rsidR="00644B35" w:rsidRDefault="007D4347">
            <w:r>
              <w:rPr>
                <w:rFonts w:ascii="Times New Roman" w:eastAsia="Times New Roman" w:hAnsi="Times New Roman"/>
              </w:rPr>
              <w:t>Admin Sekolah dapat menambahkan sub-admin dengan izin granular (Full Admin, Finance Only, View Only).</w:t>
            </w:r>
          </w:p>
        </w:tc>
        <w:tc>
          <w:tcPr>
            <w:tcW w:w="3041" w:type="dxa"/>
            <w:vAlign w:val="center"/>
          </w:tcPr>
          <w:p w14:paraId="146F96EA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</w:tbl>
    <w:p w14:paraId="6ACC96A1" w14:textId="77777777" w:rsidR="00644B35" w:rsidRDefault="00644B35"/>
    <w:p w14:paraId="45BB8FB4" w14:textId="77777777" w:rsidR="00644B35" w:rsidRDefault="007D4347">
      <w:r>
        <w:rPr>
          <w:rFonts w:ascii="Times New Roman" w:eastAsia="Times New Roman" w:hAnsi="Times New Roman"/>
          <w:sz w:val="24"/>
        </w:rPr>
        <w:t>Use Case Diagram</w:t>
      </w:r>
    </w:p>
    <w:p w14:paraId="4784D7EA" w14:textId="77777777" w:rsidR="00644B35" w:rsidRDefault="007D4347">
      <w:pPr>
        <w:jc w:val="center"/>
      </w:pPr>
      <w:r>
        <w:rPr>
          <w:rFonts w:ascii="Times New Roman" w:eastAsia="Times New Roman" w:hAnsi="Times New Roman"/>
          <w:color w:val="707070"/>
        </w:rPr>
        <w:t>[ Diagram Use Case – Autentikasi &amp; Manajemen Pengguna (Terlampir) ]</w:t>
      </w:r>
    </w:p>
    <w:p w14:paraId="4E5BF895" w14:textId="77777777" w:rsidR="00644B35" w:rsidRDefault="00644B35"/>
    <w:p w14:paraId="395C5E65" w14:textId="77777777" w:rsidR="00644B35" w:rsidRDefault="007D4347">
      <w:r>
        <w:rPr>
          <w:rFonts w:ascii="Times New Roman" w:eastAsia="Times New Roman" w:hAnsi="Times New Roman"/>
          <w:sz w:val="24"/>
        </w:rPr>
        <w:t>Flowchart Sistem</w:t>
      </w:r>
    </w:p>
    <w:p w14:paraId="279E229B" w14:textId="77777777" w:rsidR="00644B35" w:rsidRDefault="007D4347">
      <w:pPr>
        <w:jc w:val="center"/>
      </w:pPr>
      <w:r>
        <w:rPr>
          <w:rFonts w:ascii="Times New Roman" w:eastAsia="Times New Roman" w:hAnsi="Times New Roman"/>
          <w:color w:val="707070"/>
        </w:rPr>
        <w:t>[ Flowchart Sistem – Autentikasi</w:t>
      </w:r>
      <w:r>
        <w:rPr>
          <w:rFonts w:ascii="Times New Roman" w:eastAsia="Times New Roman" w:hAnsi="Times New Roman"/>
          <w:color w:val="707070"/>
        </w:rPr>
        <w:t xml:space="preserve"> &amp; Manajemen Pengguna (Terlampir) ]</w:t>
      </w:r>
    </w:p>
    <w:p w14:paraId="78A26CF2" w14:textId="77777777" w:rsidR="00644B35" w:rsidRDefault="00644B35"/>
    <w:p w14:paraId="0A3A7B8D" w14:textId="77777777" w:rsidR="00644B35" w:rsidRDefault="007D4347">
      <w:r>
        <w:rPr>
          <w:rFonts w:ascii="Times New Roman" w:eastAsia="Times New Roman" w:hAnsi="Times New Roman"/>
          <w:sz w:val="24"/>
        </w:rPr>
        <w:t>Perancangan Database</w:t>
      </w:r>
    </w:p>
    <w:p w14:paraId="00A2789D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Tahapan Normalisasi Database</w:t>
      </w:r>
    </w:p>
    <w:p w14:paraId="73F9CED6" w14:textId="77777777" w:rsidR="00644B35" w:rsidRDefault="007D4347">
      <w:pPr>
        <w:ind w:left="567"/>
      </w:pPr>
      <w:r>
        <w:rPr>
          <w:rFonts w:ascii="Times New Roman" w:eastAsia="Times New Roman" w:hAnsi="Times New Roman"/>
          <w:b/>
          <w:sz w:val="24"/>
        </w:rPr>
        <w:t>Tabel: auth.users (Supabase Built-in)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2CB4C49F" w14:textId="77777777">
        <w:tc>
          <w:tcPr>
            <w:tcW w:w="3041" w:type="dxa"/>
          </w:tcPr>
          <w:p w14:paraId="5180E399" w14:textId="77777777" w:rsidR="00644B35" w:rsidRDefault="00644B35"/>
        </w:tc>
        <w:tc>
          <w:tcPr>
            <w:tcW w:w="3041" w:type="dxa"/>
          </w:tcPr>
          <w:p w14:paraId="58A853B3" w14:textId="77777777" w:rsidR="00644B35" w:rsidRDefault="00644B35"/>
        </w:tc>
        <w:tc>
          <w:tcPr>
            <w:tcW w:w="3041" w:type="dxa"/>
          </w:tcPr>
          <w:p w14:paraId="4C9FE22D" w14:textId="77777777" w:rsidR="00644B35" w:rsidRDefault="00644B35"/>
        </w:tc>
      </w:tr>
      <w:tr w:rsidR="00644B35" w14:paraId="101A0CA9" w14:textId="77777777">
        <w:tc>
          <w:tcPr>
            <w:tcW w:w="3041" w:type="dxa"/>
            <w:shd w:val="clear" w:color="auto" w:fill="BDD7EE"/>
            <w:vAlign w:val="center"/>
          </w:tcPr>
          <w:p w14:paraId="2DE7CD4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30BBA5A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Tipe Data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29CF486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644B35" w14:paraId="2DFC2707" w14:textId="77777777">
        <w:tc>
          <w:tcPr>
            <w:tcW w:w="3041" w:type="dxa"/>
            <w:vAlign w:val="center"/>
          </w:tcPr>
          <w:p w14:paraId="5264766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3041" w:type="dxa"/>
            <w:vAlign w:val="center"/>
          </w:tcPr>
          <w:p w14:paraId="732014ED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30CFC66E" w14:textId="77777777" w:rsidR="00644B35" w:rsidRDefault="007D4347">
            <w:r>
              <w:rPr>
                <w:rFonts w:ascii="Times New Roman" w:eastAsia="Times New Roman" w:hAnsi="Times New Roman"/>
              </w:rPr>
              <w:t>Primary Key</w:t>
            </w:r>
          </w:p>
        </w:tc>
      </w:tr>
      <w:tr w:rsidR="00644B35" w14:paraId="516C165E" w14:textId="77777777">
        <w:tc>
          <w:tcPr>
            <w:tcW w:w="3041" w:type="dxa"/>
            <w:vAlign w:val="center"/>
          </w:tcPr>
          <w:p w14:paraId="3D7212C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lastRenderedPageBreak/>
              <w:t>email</w:t>
            </w:r>
          </w:p>
        </w:tc>
        <w:tc>
          <w:tcPr>
            <w:tcW w:w="3041" w:type="dxa"/>
            <w:vAlign w:val="center"/>
          </w:tcPr>
          <w:p w14:paraId="5C484BD1" w14:textId="77777777" w:rsidR="00644B35" w:rsidRDefault="007D4347">
            <w:r>
              <w:rPr>
                <w:rFonts w:ascii="Times New Roman" w:eastAsia="Times New Roman" w:hAnsi="Times New Roman"/>
              </w:rPr>
              <w:t>VARCHAR</w:t>
            </w:r>
          </w:p>
        </w:tc>
        <w:tc>
          <w:tcPr>
            <w:tcW w:w="3041" w:type="dxa"/>
            <w:vAlign w:val="center"/>
          </w:tcPr>
          <w:p w14:paraId="5C9168BE" w14:textId="77777777" w:rsidR="00644B35" w:rsidRDefault="007D4347">
            <w:r>
              <w:rPr>
                <w:rFonts w:ascii="Times New Roman" w:eastAsia="Times New Roman" w:hAnsi="Times New Roman"/>
              </w:rPr>
              <w:t>Email unik pengguna</w:t>
            </w:r>
          </w:p>
        </w:tc>
      </w:tr>
      <w:tr w:rsidR="00644B35" w14:paraId="0CD2ADFD" w14:textId="77777777">
        <w:tc>
          <w:tcPr>
            <w:tcW w:w="3041" w:type="dxa"/>
            <w:vAlign w:val="center"/>
          </w:tcPr>
          <w:p w14:paraId="3AA2E9B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encrypted_password</w:t>
            </w:r>
          </w:p>
        </w:tc>
        <w:tc>
          <w:tcPr>
            <w:tcW w:w="3041" w:type="dxa"/>
            <w:vAlign w:val="center"/>
          </w:tcPr>
          <w:p w14:paraId="16ECFBF5" w14:textId="77777777" w:rsidR="00644B35" w:rsidRDefault="007D4347">
            <w:r>
              <w:rPr>
                <w:rFonts w:ascii="Times New Roman" w:eastAsia="Times New Roman" w:hAnsi="Times New Roman"/>
              </w:rPr>
              <w:t>TEXT</w:t>
            </w:r>
          </w:p>
        </w:tc>
        <w:tc>
          <w:tcPr>
            <w:tcW w:w="3041" w:type="dxa"/>
            <w:vAlign w:val="center"/>
          </w:tcPr>
          <w:p w14:paraId="1C8A9DC1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Sandi </w:t>
            </w:r>
            <w:r>
              <w:rPr>
                <w:rFonts w:ascii="Times New Roman" w:eastAsia="Times New Roman" w:hAnsi="Times New Roman"/>
              </w:rPr>
              <w:t>terenkripsi (bcrypt)</w:t>
            </w:r>
          </w:p>
        </w:tc>
      </w:tr>
      <w:tr w:rsidR="00644B35" w14:paraId="3DC1458B" w14:textId="77777777">
        <w:tc>
          <w:tcPr>
            <w:tcW w:w="3041" w:type="dxa"/>
            <w:vAlign w:val="center"/>
          </w:tcPr>
          <w:p w14:paraId="0969713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created_at</w:t>
            </w:r>
          </w:p>
        </w:tc>
        <w:tc>
          <w:tcPr>
            <w:tcW w:w="3041" w:type="dxa"/>
            <w:vAlign w:val="center"/>
          </w:tcPr>
          <w:p w14:paraId="2D292E90" w14:textId="77777777" w:rsidR="00644B35" w:rsidRDefault="007D4347">
            <w:r>
              <w:rPr>
                <w:rFonts w:ascii="Times New Roman" w:eastAsia="Times New Roman" w:hAnsi="Times New Roman"/>
              </w:rPr>
              <w:t>TIMESTAMP</w:t>
            </w:r>
          </w:p>
        </w:tc>
        <w:tc>
          <w:tcPr>
            <w:tcW w:w="3041" w:type="dxa"/>
            <w:vAlign w:val="center"/>
          </w:tcPr>
          <w:p w14:paraId="1FEC0D27" w14:textId="77777777" w:rsidR="00644B35" w:rsidRDefault="007D4347">
            <w:r>
              <w:rPr>
                <w:rFonts w:ascii="Times New Roman" w:eastAsia="Times New Roman" w:hAnsi="Times New Roman"/>
              </w:rPr>
              <w:t>Waktu akun dibuat</w:t>
            </w:r>
          </w:p>
        </w:tc>
      </w:tr>
    </w:tbl>
    <w:p w14:paraId="3A95BE10" w14:textId="77777777" w:rsidR="00644B35" w:rsidRDefault="00644B35"/>
    <w:p w14:paraId="1DA93A1D" w14:textId="77777777" w:rsidR="00644B35" w:rsidRDefault="007D4347">
      <w:pPr>
        <w:ind w:left="567"/>
      </w:pPr>
      <w:r>
        <w:rPr>
          <w:rFonts w:ascii="Times New Roman" w:eastAsia="Times New Roman" w:hAnsi="Times New Roman"/>
          <w:b/>
          <w:sz w:val="24"/>
        </w:rPr>
        <w:t>Tabel: school_admins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262ADC9A" w14:textId="77777777">
        <w:tc>
          <w:tcPr>
            <w:tcW w:w="3041" w:type="dxa"/>
          </w:tcPr>
          <w:p w14:paraId="00273D43" w14:textId="77777777" w:rsidR="00644B35" w:rsidRDefault="00644B35"/>
        </w:tc>
        <w:tc>
          <w:tcPr>
            <w:tcW w:w="3041" w:type="dxa"/>
          </w:tcPr>
          <w:p w14:paraId="7C65D4D4" w14:textId="77777777" w:rsidR="00644B35" w:rsidRDefault="00644B35"/>
        </w:tc>
        <w:tc>
          <w:tcPr>
            <w:tcW w:w="3041" w:type="dxa"/>
          </w:tcPr>
          <w:p w14:paraId="69A2D0A3" w14:textId="77777777" w:rsidR="00644B35" w:rsidRDefault="00644B35"/>
        </w:tc>
      </w:tr>
      <w:tr w:rsidR="00644B35" w14:paraId="2912C46F" w14:textId="77777777">
        <w:tc>
          <w:tcPr>
            <w:tcW w:w="3041" w:type="dxa"/>
            <w:shd w:val="clear" w:color="auto" w:fill="BDD7EE"/>
            <w:vAlign w:val="center"/>
          </w:tcPr>
          <w:p w14:paraId="555DBC3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080958C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Tipe Data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699F8DE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644B35" w14:paraId="15284145" w14:textId="77777777">
        <w:tc>
          <w:tcPr>
            <w:tcW w:w="3041" w:type="dxa"/>
            <w:vAlign w:val="center"/>
          </w:tcPr>
          <w:p w14:paraId="5006AC0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3041" w:type="dxa"/>
            <w:vAlign w:val="center"/>
          </w:tcPr>
          <w:p w14:paraId="2B02F40B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2B591FDE" w14:textId="77777777" w:rsidR="00644B35" w:rsidRDefault="007D4347">
            <w:r>
              <w:rPr>
                <w:rFonts w:ascii="Times New Roman" w:eastAsia="Times New Roman" w:hAnsi="Times New Roman"/>
              </w:rPr>
              <w:t>Primary Key</w:t>
            </w:r>
          </w:p>
        </w:tc>
      </w:tr>
      <w:tr w:rsidR="00644B35" w14:paraId="297B7015" w14:textId="77777777">
        <w:tc>
          <w:tcPr>
            <w:tcW w:w="3041" w:type="dxa"/>
            <w:vAlign w:val="center"/>
          </w:tcPr>
          <w:p w14:paraId="445CC1B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user_id</w:t>
            </w:r>
          </w:p>
        </w:tc>
        <w:tc>
          <w:tcPr>
            <w:tcW w:w="3041" w:type="dxa"/>
            <w:vAlign w:val="center"/>
          </w:tcPr>
          <w:p w14:paraId="357F8409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77F913D9" w14:textId="77777777" w:rsidR="00644B35" w:rsidRDefault="007D4347">
            <w:r>
              <w:rPr>
                <w:rFonts w:ascii="Times New Roman" w:eastAsia="Times New Roman" w:hAnsi="Times New Roman"/>
              </w:rPr>
              <w:t>FK → auth.users.id</w:t>
            </w:r>
          </w:p>
        </w:tc>
      </w:tr>
      <w:tr w:rsidR="00644B35" w14:paraId="6D68DF2C" w14:textId="77777777">
        <w:tc>
          <w:tcPr>
            <w:tcW w:w="3041" w:type="dxa"/>
            <w:vAlign w:val="center"/>
          </w:tcPr>
          <w:p w14:paraId="7F87A00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school_id</w:t>
            </w:r>
          </w:p>
        </w:tc>
        <w:tc>
          <w:tcPr>
            <w:tcW w:w="3041" w:type="dxa"/>
            <w:vAlign w:val="center"/>
          </w:tcPr>
          <w:p w14:paraId="11133AE9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29C7B49E" w14:textId="77777777" w:rsidR="00644B35" w:rsidRDefault="007D4347">
            <w:r>
              <w:rPr>
                <w:rFonts w:ascii="Times New Roman" w:eastAsia="Times New Roman" w:hAnsi="Times New Roman"/>
              </w:rPr>
              <w:t>FK → schools.id</w:t>
            </w:r>
          </w:p>
        </w:tc>
      </w:tr>
      <w:tr w:rsidR="00644B35" w14:paraId="2AE3BDDA" w14:textId="77777777">
        <w:tc>
          <w:tcPr>
            <w:tcW w:w="3041" w:type="dxa"/>
            <w:vAlign w:val="center"/>
          </w:tcPr>
          <w:p w14:paraId="6B4689A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name</w:t>
            </w:r>
          </w:p>
        </w:tc>
        <w:tc>
          <w:tcPr>
            <w:tcW w:w="3041" w:type="dxa"/>
            <w:vAlign w:val="center"/>
          </w:tcPr>
          <w:p w14:paraId="0C1BB073" w14:textId="77777777" w:rsidR="00644B35" w:rsidRDefault="007D4347">
            <w:r>
              <w:rPr>
                <w:rFonts w:ascii="Times New Roman" w:eastAsia="Times New Roman" w:hAnsi="Times New Roman"/>
              </w:rPr>
              <w:t>VARCHAR</w:t>
            </w:r>
          </w:p>
        </w:tc>
        <w:tc>
          <w:tcPr>
            <w:tcW w:w="3041" w:type="dxa"/>
            <w:vAlign w:val="center"/>
          </w:tcPr>
          <w:p w14:paraId="1D4CEB18" w14:textId="77777777" w:rsidR="00644B35" w:rsidRDefault="007D4347">
            <w:r>
              <w:rPr>
                <w:rFonts w:ascii="Times New Roman" w:eastAsia="Times New Roman" w:hAnsi="Times New Roman"/>
              </w:rPr>
              <w:t>Nama lengkap admin</w:t>
            </w:r>
          </w:p>
        </w:tc>
      </w:tr>
      <w:tr w:rsidR="00644B35" w14:paraId="5FCB6B23" w14:textId="77777777">
        <w:tc>
          <w:tcPr>
            <w:tcW w:w="3041" w:type="dxa"/>
            <w:vAlign w:val="center"/>
          </w:tcPr>
          <w:p w14:paraId="7DF72EA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role</w:t>
            </w:r>
          </w:p>
        </w:tc>
        <w:tc>
          <w:tcPr>
            <w:tcW w:w="3041" w:type="dxa"/>
            <w:vAlign w:val="center"/>
          </w:tcPr>
          <w:p w14:paraId="0EC4DFE9" w14:textId="77777777" w:rsidR="00644B35" w:rsidRDefault="007D4347">
            <w:r>
              <w:rPr>
                <w:rFonts w:ascii="Times New Roman" w:eastAsia="Times New Roman" w:hAnsi="Times New Roman"/>
              </w:rPr>
              <w:t>VARCHAR</w:t>
            </w:r>
          </w:p>
        </w:tc>
        <w:tc>
          <w:tcPr>
            <w:tcW w:w="3041" w:type="dxa"/>
            <w:vAlign w:val="center"/>
          </w:tcPr>
          <w:p w14:paraId="31CEA637" w14:textId="77777777" w:rsidR="00644B35" w:rsidRDefault="007D4347">
            <w:r>
              <w:rPr>
                <w:rFonts w:ascii="Times New Roman" w:eastAsia="Times New Roman" w:hAnsi="Times New Roman"/>
              </w:rPr>
              <w:t>Peran: 'Full Admin', 'Finance Only', 'View Only'</w:t>
            </w:r>
          </w:p>
        </w:tc>
      </w:tr>
      <w:tr w:rsidR="00644B35" w14:paraId="5535A857" w14:textId="77777777">
        <w:tc>
          <w:tcPr>
            <w:tcW w:w="3041" w:type="dxa"/>
            <w:vAlign w:val="center"/>
          </w:tcPr>
          <w:p w14:paraId="19DA11C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permissions</w:t>
            </w:r>
          </w:p>
        </w:tc>
        <w:tc>
          <w:tcPr>
            <w:tcW w:w="3041" w:type="dxa"/>
            <w:vAlign w:val="center"/>
          </w:tcPr>
          <w:p w14:paraId="5DE8E6FE" w14:textId="77777777" w:rsidR="00644B35" w:rsidRDefault="007D4347">
            <w:r>
              <w:rPr>
                <w:rFonts w:ascii="Times New Roman" w:eastAsia="Times New Roman" w:hAnsi="Times New Roman"/>
              </w:rPr>
              <w:t>JSONB</w:t>
            </w:r>
          </w:p>
        </w:tc>
        <w:tc>
          <w:tcPr>
            <w:tcW w:w="3041" w:type="dxa"/>
            <w:vAlign w:val="center"/>
          </w:tcPr>
          <w:p w14:paraId="4AF28719" w14:textId="77777777" w:rsidR="00644B35" w:rsidRDefault="007D4347">
            <w:r>
              <w:rPr>
                <w:rFonts w:ascii="Times New Roman" w:eastAsia="Times New Roman" w:hAnsi="Times New Roman"/>
              </w:rPr>
              <w:t>Hak akses granular</w:t>
            </w:r>
          </w:p>
        </w:tc>
      </w:tr>
      <w:tr w:rsidR="00644B35" w14:paraId="60A4B924" w14:textId="77777777">
        <w:tc>
          <w:tcPr>
            <w:tcW w:w="3041" w:type="dxa"/>
            <w:vAlign w:val="center"/>
          </w:tcPr>
          <w:p w14:paraId="0687FEC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is_super_admin</w:t>
            </w:r>
          </w:p>
        </w:tc>
        <w:tc>
          <w:tcPr>
            <w:tcW w:w="3041" w:type="dxa"/>
            <w:vAlign w:val="center"/>
          </w:tcPr>
          <w:p w14:paraId="2A45E4B9" w14:textId="77777777" w:rsidR="00644B35" w:rsidRDefault="007D4347">
            <w:r>
              <w:rPr>
                <w:rFonts w:ascii="Times New Roman" w:eastAsia="Times New Roman" w:hAnsi="Times New Roman"/>
              </w:rPr>
              <w:t>BOOLEAN</w:t>
            </w:r>
          </w:p>
        </w:tc>
        <w:tc>
          <w:tcPr>
            <w:tcW w:w="3041" w:type="dxa"/>
            <w:vAlign w:val="center"/>
          </w:tcPr>
          <w:p w14:paraId="56644B2C" w14:textId="77777777" w:rsidR="00644B35" w:rsidRDefault="007D4347">
            <w:r>
              <w:rPr>
                <w:rFonts w:ascii="Times New Roman" w:eastAsia="Times New Roman" w:hAnsi="Times New Roman"/>
              </w:rPr>
              <w:t>TRUE jika Super Admin EDUFIN</w:t>
            </w:r>
          </w:p>
        </w:tc>
      </w:tr>
    </w:tbl>
    <w:p w14:paraId="2A5F71F8" w14:textId="77777777" w:rsidR="00644B35" w:rsidRDefault="00644B35"/>
    <w:p w14:paraId="2AA41368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Relasi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644B35" w14:paraId="36548EDA" w14:textId="77777777">
        <w:tc>
          <w:tcPr>
            <w:tcW w:w="1824" w:type="dxa"/>
          </w:tcPr>
          <w:p w14:paraId="73894E3A" w14:textId="77777777" w:rsidR="00644B35" w:rsidRDefault="00644B35"/>
        </w:tc>
        <w:tc>
          <w:tcPr>
            <w:tcW w:w="1824" w:type="dxa"/>
          </w:tcPr>
          <w:p w14:paraId="758AF1EA" w14:textId="77777777" w:rsidR="00644B35" w:rsidRDefault="00644B35"/>
        </w:tc>
        <w:tc>
          <w:tcPr>
            <w:tcW w:w="1824" w:type="dxa"/>
          </w:tcPr>
          <w:p w14:paraId="6E6F9F1B" w14:textId="77777777" w:rsidR="00644B35" w:rsidRDefault="00644B35"/>
        </w:tc>
        <w:tc>
          <w:tcPr>
            <w:tcW w:w="1824" w:type="dxa"/>
          </w:tcPr>
          <w:p w14:paraId="4B37CDD0" w14:textId="77777777" w:rsidR="00644B35" w:rsidRDefault="00644B35"/>
        </w:tc>
        <w:tc>
          <w:tcPr>
            <w:tcW w:w="1824" w:type="dxa"/>
          </w:tcPr>
          <w:p w14:paraId="36DF79E8" w14:textId="77777777" w:rsidR="00644B35" w:rsidRDefault="00644B35"/>
        </w:tc>
      </w:tr>
      <w:tr w:rsidR="00644B35" w14:paraId="6D208D35" w14:textId="77777777">
        <w:tc>
          <w:tcPr>
            <w:tcW w:w="1824" w:type="dxa"/>
            <w:shd w:val="clear" w:color="auto" w:fill="BDD7EE"/>
            <w:vAlign w:val="center"/>
          </w:tcPr>
          <w:p w14:paraId="64F9054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Tabel Asal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404D5F7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 FK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735377A5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Tabel Tujuan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6421EFF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 PK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0500073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Jenis Relasi</w:t>
            </w:r>
          </w:p>
        </w:tc>
      </w:tr>
      <w:tr w:rsidR="00644B35" w14:paraId="4ED069DC" w14:textId="77777777">
        <w:tc>
          <w:tcPr>
            <w:tcW w:w="1824" w:type="dxa"/>
            <w:vAlign w:val="center"/>
          </w:tcPr>
          <w:p w14:paraId="14D6231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school_admins</w:t>
            </w:r>
          </w:p>
        </w:tc>
        <w:tc>
          <w:tcPr>
            <w:tcW w:w="1824" w:type="dxa"/>
            <w:vAlign w:val="center"/>
          </w:tcPr>
          <w:p w14:paraId="760DE8EC" w14:textId="77777777" w:rsidR="00644B35" w:rsidRDefault="007D4347">
            <w:r>
              <w:rPr>
                <w:rFonts w:ascii="Times New Roman" w:eastAsia="Times New Roman" w:hAnsi="Times New Roman"/>
              </w:rPr>
              <w:t>user_id</w:t>
            </w:r>
          </w:p>
        </w:tc>
        <w:tc>
          <w:tcPr>
            <w:tcW w:w="1824" w:type="dxa"/>
            <w:vAlign w:val="center"/>
          </w:tcPr>
          <w:p w14:paraId="0EAD9A53" w14:textId="77777777" w:rsidR="00644B35" w:rsidRDefault="007D4347">
            <w:r>
              <w:rPr>
                <w:rFonts w:ascii="Times New Roman" w:eastAsia="Times New Roman" w:hAnsi="Times New Roman"/>
              </w:rPr>
              <w:t>auth.users</w:t>
            </w:r>
          </w:p>
        </w:tc>
        <w:tc>
          <w:tcPr>
            <w:tcW w:w="1824" w:type="dxa"/>
            <w:vAlign w:val="center"/>
          </w:tcPr>
          <w:p w14:paraId="35062DE8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491BE942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  <w:tr w:rsidR="00644B35" w14:paraId="42AA0D2D" w14:textId="77777777">
        <w:tc>
          <w:tcPr>
            <w:tcW w:w="1824" w:type="dxa"/>
            <w:vAlign w:val="center"/>
          </w:tcPr>
          <w:p w14:paraId="2C79F17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school_admins</w:t>
            </w:r>
          </w:p>
        </w:tc>
        <w:tc>
          <w:tcPr>
            <w:tcW w:w="1824" w:type="dxa"/>
            <w:vAlign w:val="center"/>
          </w:tcPr>
          <w:p w14:paraId="5D3051B1" w14:textId="77777777" w:rsidR="00644B35" w:rsidRDefault="007D4347">
            <w:r>
              <w:rPr>
                <w:rFonts w:ascii="Times New Roman" w:eastAsia="Times New Roman" w:hAnsi="Times New Roman"/>
              </w:rPr>
              <w:t>school_id</w:t>
            </w:r>
          </w:p>
        </w:tc>
        <w:tc>
          <w:tcPr>
            <w:tcW w:w="1824" w:type="dxa"/>
            <w:vAlign w:val="center"/>
          </w:tcPr>
          <w:p w14:paraId="21BAE4BF" w14:textId="77777777" w:rsidR="00644B35" w:rsidRDefault="007D4347">
            <w:r>
              <w:rPr>
                <w:rFonts w:ascii="Times New Roman" w:eastAsia="Times New Roman" w:hAnsi="Times New Roman"/>
              </w:rPr>
              <w:t>schools</w:t>
            </w:r>
          </w:p>
        </w:tc>
        <w:tc>
          <w:tcPr>
            <w:tcW w:w="1824" w:type="dxa"/>
            <w:vAlign w:val="center"/>
          </w:tcPr>
          <w:p w14:paraId="19E62704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2D737DB3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  <w:tr w:rsidR="00644B35" w14:paraId="5F2558F4" w14:textId="77777777">
        <w:tc>
          <w:tcPr>
            <w:tcW w:w="1824" w:type="dxa"/>
            <w:vAlign w:val="center"/>
          </w:tcPr>
          <w:p w14:paraId="10C8465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students</w:t>
            </w:r>
          </w:p>
        </w:tc>
        <w:tc>
          <w:tcPr>
            <w:tcW w:w="1824" w:type="dxa"/>
            <w:vAlign w:val="center"/>
          </w:tcPr>
          <w:p w14:paraId="6E3EA2DC" w14:textId="77777777" w:rsidR="00644B35" w:rsidRDefault="007D4347">
            <w:r>
              <w:rPr>
                <w:rFonts w:ascii="Times New Roman" w:eastAsia="Times New Roman" w:hAnsi="Times New Roman"/>
              </w:rPr>
              <w:t>user_id</w:t>
            </w:r>
          </w:p>
        </w:tc>
        <w:tc>
          <w:tcPr>
            <w:tcW w:w="1824" w:type="dxa"/>
            <w:vAlign w:val="center"/>
          </w:tcPr>
          <w:p w14:paraId="73FAC16A" w14:textId="77777777" w:rsidR="00644B35" w:rsidRDefault="007D4347">
            <w:r>
              <w:rPr>
                <w:rFonts w:ascii="Times New Roman" w:eastAsia="Times New Roman" w:hAnsi="Times New Roman"/>
              </w:rPr>
              <w:t>auth.users</w:t>
            </w:r>
          </w:p>
        </w:tc>
        <w:tc>
          <w:tcPr>
            <w:tcW w:w="1824" w:type="dxa"/>
            <w:vAlign w:val="center"/>
          </w:tcPr>
          <w:p w14:paraId="75DAE422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696EEA74" w14:textId="77777777" w:rsidR="00644B35" w:rsidRDefault="007D4347">
            <w:r>
              <w:rPr>
                <w:rFonts w:ascii="Times New Roman" w:eastAsia="Times New Roman" w:hAnsi="Times New Roman"/>
              </w:rPr>
              <w:t>One-to-One (nullable)</w:t>
            </w:r>
          </w:p>
        </w:tc>
      </w:tr>
    </w:tbl>
    <w:p w14:paraId="36D2694D" w14:textId="77777777" w:rsidR="00644B35" w:rsidRDefault="00644B35"/>
    <w:p w14:paraId="411E6E96" w14:textId="77777777" w:rsidR="00644B35" w:rsidRDefault="00644B35"/>
    <w:p w14:paraId="47855280" w14:textId="77777777" w:rsidR="00644B35" w:rsidRDefault="007D4347">
      <w:r>
        <w:rPr>
          <w:rFonts w:ascii="Times New Roman" w:eastAsia="Times New Roman" w:hAnsi="Times New Roman"/>
          <w:b/>
          <w:sz w:val="24"/>
        </w:rPr>
        <w:t>Modul: Manajemen Pembayaran SPP</w:t>
      </w:r>
    </w:p>
    <w:p w14:paraId="60BAC274" w14:textId="77777777" w:rsidR="00644B35" w:rsidRDefault="00644B35"/>
    <w:p w14:paraId="77C2C0B1" w14:textId="77777777" w:rsidR="00644B35" w:rsidRDefault="007D4347">
      <w:r>
        <w:rPr>
          <w:rFonts w:ascii="Times New Roman" w:eastAsia="Times New Roman" w:hAnsi="Times New Roman"/>
          <w:sz w:val="24"/>
        </w:rPr>
        <w:t>Identifikasi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24819546" w14:textId="77777777">
        <w:tc>
          <w:tcPr>
            <w:tcW w:w="3041" w:type="dxa"/>
          </w:tcPr>
          <w:p w14:paraId="05673D5E" w14:textId="77777777" w:rsidR="00644B35" w:rsidRDefault="00644B35"/>
        </w:tc>
        <w:tc>
          <w:tcPr>
            <w:tcW w:w="3041" w:type="dxa"/>
          </w:tcPr>
          <w:p w14:paraId="64A9E463" w14:textId="77777777" w:rsidR="00644B35" w:rsidRDefault="00644B35"/>
        </w:tc>
        <w:tc>
          <w:tcPr>
            <w:tcW w:w="3041" w:type="dxa"/>
          </w:tcPr>
          <w:p w14:paraId="64AB8E5E" w14:textId="77777777" w:rsidR="00644B35" w:rsidRDefault="00644B35"/>
        </w:tc>
      </w:tr>
      <w:tr w:rsidR="00644B35" w14:paraId="49471C86" w14:textId="77777777">
        <w:tc>
          <w:tcPr>
            <w:tcW w:w="3041" w:type="dxa"/>
            <w:shd w:val="clear" w:color="auto" w:fill="BDD7EE"/>
            <w:vAlign w:val="center"/>
          </w:tcPr>
          <w:p w14:paraId="1A48723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6851EB3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Aktor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29B96AE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Deskripsi</w:t>
            </w:r>
          </w:p>
        </w:tc>
      </w:tr>
      <w:tr w:rsidR="00644B35" w14:paraId="4E899F4B" w14:textId="77777777">
        <w:tc>
          <w:tcPr>
            <w:tcW w:w="3041" w:type="dxa"/>
            <w:vAlign w:val="center"/>
          </w:tcPr>
          <w:p w14:paraId="481E1D2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041" w:type="dxa"/>
            <w:vAlign w:val="center"/>
          </w:tcPr>
          <w:p w14:paraId="4650CD76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  <w:tc>
          <w:tcPr>
            <w:tcW w:w="3041" w:type="dxa"/>
            <w:vAlign w:val="center"/>
          </w:tcPr>
          <w:p w14:paraId="24E70A7A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adalah </w:t>
            </w:r>
            <w:r>
              <w:rPr>
                <w:rFonts w:ascii="Times New Roman" w:eastAsia="Times New Roman" w:hAnsi="Times New Roman"/>
              </w:rPr>
              <w:t>pengguna yang membuat dan mengelola tagihan SPP, memverifikasi bukti transfer manual, dan mencatat pembayaran tunai.</w:t>
            </w:r>
          </w:p>
        </w:tc>
      </w:tr>
      <w:tr w:rsidR="00644B35" w14:paraId="613C099F" w14:textId="77777777">
        <w:tc>
          <w:tcPr>
            <w:tcW w:w="3041" w:type="dxa"/>
            <w:vAlign w:val="center"/>
          </w:tcPr>
          <w:p w14:paraId="10B0EA3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041" w:type="dxa"/>
            <w:vAlign w:val="center"/>
          </w:tcPr>
          <w:p w14:paraId="6E1553DB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  <w:tc>
          <w:tcPr>
            <w:tcW w:w="3041" w:type="dxa"/>
            <w:vAlign w:val="center"/>
          </w:tcPr>
          <w:p w14:paraId="433EF4A4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Siswa/Orang Tua adalah pengguna yang melihat tagihan SPP aktif, memilih metode </w:t>
            </w:r>
            <w:r>
              <w:rPr>
                <w:rFonts w:ascii="Times New Roman" w:eastAsia="Times New Roman" w:hAnsi="Times New Roman"/>
              </w:rPr>
              <w:lastRenderedPageBreak/>
              <w:t>pembayaran, melakukan pembayaran, dan m</w:t>
            </w:r>
            <w:r>
              <w:rPr>
                <w:rFonts w:ascii="Times New Roman" w:eastAsia="Times New Roman" w:hAnsi="Times New Roman"/>
              </w:rPr>
              <w:t>engunduh bukti pembayaran.</w:t>
            </w:r>
          </w:p>
        </w:tc>
      </w:tr>
    </w:tbl>
    <w:p w14:paraId="574A14FE" w14:textId="77777777" w:rsidR="00644B35" w:rsidRDefault="00644B35"/>
    <w:p w14:paraId="50143442" w14:textId="77777777" w:rsidR="00644B35" w:rsidRDefault="007D4347">
      <w:r>
        <w:rPr>
          <w:rFonts w:ascii="Times New Roman" w:eastAsia="Times New Roman" w:hAnsi="Times New Roman"/>
          <w:sz w:val="24"/>
        </w:rPr>
        <w:t>Daftar Kebutuhan /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49009BA2" w14:textId="77777777">
        <w:tc>
          <w:tcPr>
            <w:tcW w:w="3041" w:type="dxa"/>
          </w:tcPr>
          <w:p w14:paraId="3225959A" w14:textId="77777777" w:rsidR="00644B35" w:rsidRDefault="00644B35"/>
        </w:tc>
        <w:tc>
          <w:tcPr>
            <w:tcW w:w="3041" w:type="dxa"/>
          </w:tcPr>
          <w:p w14:paraId="66E915AD" w14:textId="77777777" w:rsidR="00644B35" w:rsidRDefault="00644B35"/>
        </w:tc>
        <w:tc>
          <w:tcPr>
            <w:tcW w:w="3041" w:type="dxa"/>
          </w:tcPr>
          <w:p w14:paraId="16F17ACC" w14:textId="77777777" w:rsidR="00644B35" w:rsidRDefault="00644B35"/>
        </w:tc>
      </w:tr>
      <w:tr w:rsidR="00644B35" w14:paraId="2A7AD816" w14:textId="77777777">
        <w:tc>
          <w:tcPr>
            <w:tcW w:w="3041" w:type="dxa"/>
            <w:shd w:val="clear" w:color="auto" w:fill="BDD7EE"/>
            <w:vAlign w:val="center"/>
          </w:tcPr>
          <w:p w14:paraId="375F602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60F9A5B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Kebutuhan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64584C7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Aktor</w:t>
            </w:r>
          </w:p>
        </w:tc>
      </w:tr>
      <w:tr w:rsidR="00644B35" w14:paraId="580F22D8" w14:textId="77777777">
        <w:tc>
          <w:tcPr>
            <w:tcW w:w="3041" w:type="dxa"/>
            <w:vAlign w:val="center"/>
          </w:tcPr>
          <w:p w14:paraId="45C08FD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041" w:type="dxa"/>
            <w:vAlign w:val="center"/>
          </w:tcPr>
          <w:p w14:paraId="075A3E3D" w14:textId="77777777" w:rsidR="00644B35" w:rsidRDefault="007D4347">
            <w:r>
              <w:rPr>
                <w:rFonts w:ascii="Times New Roman" w:eastAsia="Times New Roman" w:hAnsi="Times New Roman"/>
              </w:rPr>
              <w:t>Admin Sekolah dapat membuat tagihan SPP untuk satu siswa atau seluruh kelas secara massal.</w:t>
            </w:r>
          </w:p>
        </w:tc>
        <w:tc>
          <w:tcPr>
            <w:tcW w:w="3041" w:type="dxa"/>
            <w:vAlign w:val="center"/>
          </w:tcPr>
          <w:p w14:paraId="2C12608F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367E8A42" w14:textId="77777777">
        <w:tc>
          <w:tcPr>
            <w:tcW w:w="3041" w:type="dxa"/>
            <w:vAlign w:val="center"/>
          </w:tcPr>
          <w:p w14:paraId="57B88A9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041" w:type="dxa"/>
            <w:vAlign w:val="center"/>
          </w:tcPr>
          <w:p w14:paraId="5DA99FB1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dapat menetapkan nominal dan tanggal jatuh </w:t>
            </w:r>
            <w:r>
              <w:rPr>
                <w:rFonts w:ascii="Times New Roman" w:eastAsia="Times New Roman" w:hAnsi="Times New Roman"/>
              </w:rPr>
              <w:t>tempo pada setiap tagihan.</w:t>
            </w:r>
          </w:p>
        </w:tc>
        <w:tc>
          <w:tcPr>
            <w:tcW w:w="3041" w:type="dxa"/>
            <w:vAlign w:val="center"/>
          </w:tcPr>
          <w:p w14:paraId="4F60252A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1C6BFBF6" w14:textId="77777777">
        <w:tc>
          <w:tcPr>
            <w:tcW w:w="3041" w:type="dxa"/>
            <w:vAlign w:val="center"/>
          </w:tcPr>
          <w:p w14:paraId="2F8AE33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041" w:type="dxa"/>
            <w:vAlign w:val="center"/>
          </w:tcPr>
          <w:p w14:paraId="7E3A80C6" w14:textId="77777777" w:rsidR="00644B35" w:rsidRDefault="007D4347">
            <w:r>
              <w:rPr>
                <w:rFonts w:ascii="Times New Roman" w:eastAsia="Times New Roman" w:hAnsi="Times New Roman"/>
              </w:rPr>
              <w:t>Admin Sekolah dapat menyetujui atau menolak bukti transfer manual yang diunggah siswa.</w:t>
            </w:r>
          </w:p>
        </w:tc>
        <w:tc>
          <w:tcPr>
            <w:tcW w:w="3041" w:type="dxa"/>
            <w:vAlign w:val="center"/>
          </w:tcPr>
          <w:p w14:paraId="256B320E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3BEBFCB3" w14:textId="77777777">
        <w:tc>
          <w:tcPr>
            <w:tcW w:w="3041" w:type="dxa"/>
            <w:vAlign w:val="center"/>
          </w:tcPr>
          <w:p w14:paraId="75ADBAA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3041" w:type="dxa"/>
            <w:vAlign w:val="center"/>
          </w:tcPr>
          <w:p w14:paraId="24DF3C11" w14:textId="77777777" w:rsidR="00644B35" w:rsidRDefault="007D4347">
            <w:r>
              <w:rPr>
                <w:rFonts w:ascii="Times New Roman" w:eastAsia="Times New Roman" w:hAnsi="Times New Roman"/>
              </w:rPr>
              <w:t>Admin Sekolah dapat menginput pembayaran tunai (cash) secara manual.</w:t>
            </w:r>
          </w:p>
        </w:tc>
        <w:tc>
          <w:tcPr>
            <w:tcW w:w="3041" w:type="dxa"/>
            <w:vAlign w:val="center"/>
          </w:tcPr>
          <w:p w14:paraId="23101B17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30913957" w14:textId="77777777">
        <w:tc>
          <w:tcPr>
            <w:tcW w:w="3041" w:type="dxa"/>
            <w:vAlign w:val="center"/>
          </w:tcPr>
          <w:p w14:paraId="674A337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3041" w:type="dxa"/>
            <w:vAlign w:val="center"/>
          </w:tcPr>
          <w:p w14:paraId="24A577A2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Siswa/Orang Tua </w:t>
            </w:r>
            <w:r>
              <w:rPr>
                <w:rFonts w:ascii="Times New Roman" w:eastAsia="Times New Roman" w:hAnsi="Times New Roman"/>
              </w:rPr>
              <w:t>dapat melihat daftar tagihan SPP beserta statusnya (Lunas, Belum Bayar, Terlambat, Cicilan).</w:t>
            </w:r>
          </w:p>
        </w:tc>
        <w:tc>
          <w:tcPr>
            <w:tcW w:w="3041" w:type="dxa"/>
            <w:vAlign w:val="center"/>
          </w:tcPr>
          <w:p w14:paraId="7AEB510C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1B2AB728" w14:textId="77777777">
        <w:tc>
          <w:tcPr>
            <w:tcW w:w="3041" w:type="dxa"/>
            <w:vAlign w:val="center"/>
          </w:tcPr>
          <w:p w14:paraId="4E517B5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3041" w:type="dxa"/>
            <w:vAlign w:val="center"/>
          </w:tcPr>
          <w:p w14:paraId="26F6D144" w14:textId="77777777" w:rsidR="00644B35" w:rsidRDefault="007D4347">
            <w:r>
              <w:rPr>
                <w:rFonts w:ascii="Times New Roman" w:eastAsia="Times New Roman" w:hAnsi="Times New Roman"/>
              </w:rPr>
              <w:t>Siswa/Orang Tua dapat memilih tagihan dan melakukan pembayaran via QRIS, Virtual Account, atau E-Wallet.</w:t>
            </w:r>
          </w:p>
        </w:tc>
        <w:tc>
          <w:tcPr>
            <w:tcW w:w="3041" w:type="dxa"/>
            <w:vAlign w:val="center"/>
          </w:tcPr>
          <w:p w14:paraId="65C6EACD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2BEAC698" w14:textId="77777777">
        <w:tc>
          <w:tcPr>
            <w:tcW w:w="3041" w:type="dxa"/>
            <w:vAlign w:val="center"/>
          </w:tcPr>
          <w:p w14:paraId="50C1369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3041" w:type="dxa"/>
            <w:vAlign w:val="center"/>
          </w:tcPr>
          <w:p w14:paraId="1F5866D9" w14:textId="77777777" w:rsidR="00644B35" w:rsidRDefault="007D4347">
            <w:r>
              <w:rPr>
                <w:rFonts w:ascii="Times New Roman" w:eastAsia="Times New Roman" w:hAnsi="Times New Roman"/>
              </w:rPr>
              <w:t>Siswa/Orang Tua dapat mengunggah foto bukti transfer untuk pembayaran manual.</w:t>
            </w:r>
          </w:p>
        </w:tc>
        <w:tc>
          <w:tcPr>
            <w:tcW w:w="3041" w:type="dxa"/>
            <w:vAlign w:val="center"/>
          </w:tcPr>
          <w:p w14:paraId="1D6E4F74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7182F2B9" w14:textId="77777777">
        <w:tc>
          <w:tcPr>
            <w:tcW w:w="3041" w:type="dxa"/>
            <w:vAlign w:val="center"/>
          </w:tcPr>
          <w:p w14:paraId="68D18A8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3041" w:type="dxa"/>
            <w:vAlign w:val="center"/>
          </w:tcPr>
          <w:p w14:paraId="49BD8BE1" w14:textId="77777777" w:rsidR="00644B35" w:rsidRDefault="007D4347">
            <w:r>
              <w:rPr>
                <w:rFonts w:ascii="Times New Roman" w:eastAsia="Times New Roman" w:hAnsi="Times New Roman"/>
              </w:rPr>
              <w:t>Siswa/Orang Tua dapat mengunduh tanda terima (receipt) pembayaran dalam format PDF.</w:t>
            </w:r>
          </w:p>
        </w:tc>
        <w:tc>
          <w:tcPr>
            <w:tcW w:w="3041" w:type="dxa"/>
            <w:vAlign w:val="center"/>
          </w:tcPr>
          <w:p w14:paraId="07AC2137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63606D24" w14:textId="77777777">
        <w:tc>
          <w:tcPr>
            <w:tcW w:w="3041" w:type="dxa"/>
            <w:vAlign w:val="center"/>
          </w:tcPr>
          <w:p w14:paraId="47A6A8C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9</w:t>
            </w:r>
          </w:p>
        </w:tc>
        <w:tc>
          <w:tcPr>
            <w:tcW w:w="3041" w:type="dxa"/>
            <w:vAlign w:val="center"/>
          </w:tcPr>
          <w:p w14:paraId="5FA6BB94" w14:textId="77777777" w:rsidR="00644B35" w:rsidRDefault="007D4347">
            <w:r>
              <w:rPr>
                <w:rFonts w:ascii="Times New Roman" w:eastAsia="Times New Roman" w:hAnsi="Times New Roman"/>
              </w:rPr>
              <w:t>Sistem harus memperbarui status tagihan secara otoma</w:t>
            </w:r>
            <w:r>
              <w:rPr>
                <w:rFonts w:ascii="Times New Roman" w:eastAsia="Times New Roman" w:hAnsi="Times New Roman"/>
              </w:rPr>
              <w:t>tis setelah pembayaran berhasil diterima via Xendit.</w:t>
            </w:r>
          </w:p>
        </w:tc>
        <w:tc>
          <w:tcPr>
            <w:tcW w:w="3041" w:type="dxa"/>
            <w:vAlign w:val="center"/>
          </w:tcPr>
          <w:p w14:paraId="1A770751" w14:textId="77777777" w:rsidR="00644B35" w:rsidRDefault="007D4347">
            <w:r>
              <w:rPr>
                <w:rFonts w:ascii="Times New Roman" w:eastAsia="Times New Roman" w:hAnsi="Times New Roman"/>
              </w:rPr>
              <w:t>Sistem</w:t>
            </w:r>
          </w:p>
        </w:tc>
      </w:tr>
    </w:tbl>
    <w:p w14:paraId="0547D932" w14:textId="77777777" w:rsidR="00644B35" w:rsidRDefault="00644B35"/>
    <w:p w14:paraId="306401D8" w14:textId="77777777" w:rsidR="00644B35" w:rsidRDefault="007D4347">
      <w:r>
        <w:rPr>
          <w:rFonts w:ascii="Times New Roman" w:eastAsia="Times New Roman" w:hAnsi="Times New Roman"/>
          <w:sz w:val="24"/>
        </w:rPr>
        <w:t>Use Case Diagram</w:t>
      </w:r>
    </w:p>
    <w:p w14:paraId="07A79B88" w14:textId="77777777" w:rsidR="00644B35" w:rsidRDefault="007D4347">
      <w:pPr>
        <w:jc w:val="center"/>
      </w:pPr>
      <w:r>
        <w:rPr>
          <w:rFonts w:ascii="Times New Roman" w:eastAsia="Times New Roman" w:hAnsi="Times New Roman"/>
          <w:color w:val="707070"/>
        </w:rPr>
        <w:t>[ Diagram Use Case – Manajemen Pembayaran SPP (Terlampir) ]</w:t>
      </w:r>
    </w:p>
    <w:p w14:paraId="44065EA3" w14:textId="77777777" w:rsidR="00644B35" w:rsidRDefault="00644B35"/>
    <w:p w14:paraId="43696FD4" w14:textId="77777777" w:rsidR="00644B35" w:rsidRDefault="007D4347">
      <w:r>
        <w:rPr>
          <w:rFonts w:ascii="Times New Roman" w:eastAsia="Times New Roman" w:hAnsi="Times New Roman"/>
          <w:sz w:val="24"/>
        </w:rPr>
        <w:t>Flowchart Sistem</w:t>
      </w:r>
    </w:p>
    <w:p w14:paraId="3EF3DEF9" w14:textId="77777777" w:rsidR="00644B35" w:rsidRDefault="007D4347">
      <w:pPr>
        <w:jc w:val="center"/>
      </w:pPr>
      <w:r>
        <w:rPr>
          <w:rFonts w:ascii="Times New Roman" w:eastAsia="Times New Roman" w:hAnsi="Times New Roman"/>
          <w:color w:val="707070"/>
        </w:rPr>
        <w:t>[ Flowchart Sistem – Manajemen Pembayaran SPP (Terlampir) ]</w:t>
      </w:r>
    </w:p>
    <w:p w14:paraId="2CBDD0D2" w14:textId="77777777" w:rsidR="00644B35" w:rsidRDefault="00644B35"/>
    <w:p w14:paraId="0900E461" w14:textId="77777777" w:rsidR="00644B35" w:rsidRDefault="007D4347">
      <w:r>
        <w:rPr>
          <w:rFonts w:ascii="Times New Roman" w:eastAsia="Times New Roman" w:hAnsi="Times New Roman"/>
          <w:sz w:val="24"/>
        </w:rPr>
        <w:t>Perancangan Database</w:t>
      </w:r>
    </w:p>
    <w:p w14:paraId="024619C9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Tahapan Normalisa</w:t>
      </w:r>
      <w:r>
        <w:rPr>
          <w:rFonts w:ascii="Times New Roman" w:eastAsia="Times New Roman" w:hAnsi="Times New Roman"/>
          <w:sz w:val="24"/>
        </w:rPr>
        <w:t>si Database</w:t>
      </w:r>
    </w:p>
    <w:p w14:paraId="5657DE81" w14:textId="77777777" w:rsidR="00644B35" w:rsidRDefault="007D4347">
      <w:pPr>
        <w:ind w:left="567"/>
      </w:pPr>
      <w:r>
        <w:rPr>
          <w:rFonts w:ascii="Times New Roman" w:eastAsia="Times New Roman" w:hAnsi="Times New Roman"/>
          <w:b/>
          <w:sz w:val="24"/>
        </w:rPr>
        <w:t>Tabel: bills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36A86E89" w14:textId="77777777">
        <w:tc>
          <w:tcPr>
            <w:tcW w:w="3041" w:type="dxa"/>
          </w:tcPr>
          <w:p w14:paraId="03FFD456" w14:textId="77777777" w:rsidR="00644B35" w:rsidRDefault="00644B35"/>
        </w:tc>
        <w:tc>
          <w:tcPr>
            <w:tcW w:w="3041" w:type="dxa"/>
          </w:tcPr>
          <w:p w14:paraId="088186B7" w14:textId="77777777" w:rsidR="00644B35" w:rsidRDefault="00644B35"/>
        </w:tc>
        <w:tc>
          <w:tcPr>
            <w:tcW w:w="3041" w:type="dxa"/>
          </w:tcPr>
          <w:p w14:paraId="6C19D90B" w14:textId="77777777" w:rsidR="00644B35" w:rsidRDefault="00644B35"/>
        </w:tc>
      </w:tr>
      <w:tr w:rsidR="00644B35" w14:paraId="77C29B1E" w14:textId="77777777">
        <w:tc>
          <w:tcPr>
            <w:tcW w:w="3041" w:type="dxa"/>
            <w:shd w:val="clear" w:color="auto" w:fill="BDD7EE"/>
            <w:vAlign w:val="center"/>
          </w:tcPr>
          <w:p w14:paraId="76A55B3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40A8C72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Tipe Data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25EC5D4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644B35" w14:paraId="778FBD15" w14:textId="77777777">
        <w:tc>
          <w:tcPr>
            <w:tcW w:w="3041" w:type="dxa"/>
            <w:vAlign w:val="center"/>
          </w:tcPr>
          <w:p w14:paraId="7FC5CE8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3041" w:type="dxa"/>
            <w:vAlign w:val="center"/>
          </w:tcPr>
          <w:p w14:paraId="6291CC6A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0E5BEC95" w14:textId="77777777" w:rsidR="00644B35" w:rsidRDefault="007D4347">
            <w:r>
              <w:rPr>
                <w:rFonts w:ascii="Times New Roman" w:eastAsia="Times New Roman" w:hAnsi="Times New Roman"/>
              </w:rPr>
              <w:t>Primary Key</w:t>
            </w:r>
          </w:p>
        </w:tc>
      </w:tr>
      <w:tr w:rsidR="00644B35" w14:paraId="0AE39608" w14:textId="77777777">
        <w:tc>
          <w:tcPr>
            <w:tcW w:w="3041" w:type="dxa"/>
            <w:vAlign w:val="center"/>
          </w:tcPr>
          <w:p w14:paraId="6055CE3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school_id</w:t>
            </w:r>
          </w:p>
        </w:tc>
        <w:tc>
          <w:tcPr>
            <w:tcW w:w="3041" w:type="dxa"/>
            <w:vAlign w:val="center"/>
          </w:tcPr>
          <w:p w14:paraId="56D59429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5AA1C3DB" w14:textId="77777777" w:rsidR="00644B35" w:rsidRDefault="007D4347">
            <w:r>
              <w:rPr>
                <w:rFonts w:ascii="Times New Roman" w:eastAsia="Times New Roman" w:hAnsi="Times New Roman"/>
              </w:rPr>
              <w:t>FK → schools.id</w:t>
            </w:r>
          </w:p>
        </w:tc>
      </w:tr>
      <w:tr w:rsidR="00644B35" w14:paraId="65E538CC" w14:textId="77777777">
        <w:tc>
          <w:tcPr>
            <w:tcW w:w="3041" w:type="dxa"/>
            <w:vAlign w:val="center"/>
          </w:tcPr>
          <w:p w14:paraId="57FF72D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student_id</w:t>
            </w:r>
          </w:p>
        </w:tc>
        <w:tc>
          <w:tcPr>
            <w:tcW w:w="3041" w:type="dxa"/>
            <w:vAlign w:val="center"/>
          </w:tcPr>
          <w:p w14:paraId="7DE59C4F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6CAA8CB7" w14:textId="77777777" w:rsidR="00644B35" w:rsidRDefault="007D4347">
            <w:r>
              <w:rPr>
                <w:rFonts w:ascii="Times New Roman" w:eastAsia="Times New Roman" w:hAnsi="Times New Roman"/>
              </w:rPr>
              <w:t>FK → students.id</w:t>
            </w:r>
          </w:p>
        </w:tc>
      </w:tr>
      <w:tr w:rsidR="00644B35" w14:paraId="6C3D049E" w14:textId="77777777">
        <w:tc>
          <w:tcPr>
            <w:tcW w:w="3041" w:type="dxa"/>
            <w:vAlign w:val="center"/>
          </w:tcPr>
          <w:p w14:paraId="25C0CEB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amount</w:t>
            </w:r>
          </w:p>
        </w:tc>
        <w:tc>
          <w:tcPr>
            <w:tcW w:w="3041" w:type="dxa"/>
            <w:vAlign w:val="center"/>
          </w:tcPr>
          <w:p w14:paraId="70C80053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43C15DEC" w14:textId="77777777" w:rsidR="00644B35" w:rsidRDefault="007D4347">
            <w:r>
              <w:rPr>
                <w:rFonts w:ascii="Times New Roman" w:eastAsia="Times New Roman" w:hAnsi="Times New Roman"/>
              </w:rPr>
              <w:t>Nominal tagihan SPP</w:t>
            </w:r>
          </w:p>
        </w:tc>
      </w:tr>
      <w:tr w:rsidR="00644B35" w14:paraId="132D3982" w14:textId="77777777">
        <w:tc>
          <w:tcPr>
            <w:tcW w:w="3041" w:type="dxa"/>
            <w:vAlign w:val="center"/>
          </w:tcPr>
          <w:p w14:paraId="7BE7121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late_fee</w:t>
            </w:r>
          </w:p>
        </w:tc>
        <w:tc>
          <w:tcPr>
            <w:tcW w:w="3041" w:type="dxa"/>
            <w:vAlign w:val="center"/>
          </w:tcPr>
          <w:p w14:paraId="6AADDD63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2B13017F" w14:textId="77777777" w:rsidR="00644B35" w:rsidRDefault="007D4347">
            <w:r>
              <w:rPr>
                <w:rFonts w:ascii="Times New Roman" w:eastAsia="Times New Roman" w:hAnsi="Times New Roman"/>
              </w:rPr>
              <w:t>Nominal denda keterlambatan</w:t>
            </w:r>
          </w:p>
        </w:tc>
      </w:tr>
      <w:tr w:rsidR="00644B35" w14:paraId="64FDE4DC" w14:textId="77777777">
        <w:tc>
          <w:tcPr>
            <w:tcW w:w="3041" w:type="dxa"/>
            <w:vAlign w:val="center"/>
          </w:tcPr>
          <w:p w14:paraId="4903F7E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month</w:t>
            </w:r>
          </w:p>
        </w:tc>
        <w:tc>
          <w:tcPr>
            <w:tcW w:w="3041" w:type="dxa"/>
            <w:vAlign w:val="center"/>
          </w:tcPr>
          <w:p w14:paraId="384B5F25" w14:textId="77777777" w:rsidR="00644B35" w:rsidRDefault="007D4347">
            <w:r>
              <w:rPr>
                <w:rFonts w:ascii="Times New Roman" w:eastAsia="Times New Roman" w:hAnsi="Times New Roman"/>
              </w:rPr>
              <w:t>VARCHAR</w:t>
            </w:r>
          </w:p>
        </w:tc>
        <w:tc>
          <w:tcPr>
            <w:tcW w:w="3041" w:type="dxa"/>
            <w:vAlign w:val="center"/>
          </w:tcPr>
          <w:p w14:paraId="3E8DE7AE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Periode </w:t>
            </w:r>
            <w:r>
              <w:rPr>
                <w:rFonts w:ascii="Times New Roman" w:eastAsia="Times New Roman" w:hAnsi="Times New Roman"/>
              </w:rPr>
              <w:t>tagihan (e.g., 'Juni 2026')</w:t>
            </w:r>
          </w:p>
        </w:tc>
      </w:tr>
      <w:tr w:rsidR="00644B35" w14:paraId="630EC868" w14:textId="77777777">
        <w:tc>
          <w:tcPr>
            <w:tcW w:w="3041" w:type="dxa"/>
            <w:vAlign w:val="center"/>
          </w:tcPr>
          <w:p w14:paraId="7B41C64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due_date</w:t>
            </w:r>
          </w:p>
        </w:tc>
        <w:tc>
          <w:tcPr>
            <w:tcW w:w="3041" w:type="dxa"/>
            <w:vAlign w:val="center"/>
          </w:tcPr>
          <w:p w14:paraId="25608363" w14:textId="77777777" w:rsidR="00644B35" w:rsidRDefault="007D4347">
            <w:r>
              <w:rPr>
                <w:rFonts w:ascii="Times New Roman" w:eastAsia="Times New Roman" w:hAnsi="Times New Roman"/>
              </w:rPr>
              <w:t>DATE</w:t>
            </w:r>
          </w:p>
        </w:tc>
        <w:tc>
          <w:tcPr>
            <w:tcW w:w="3041" w:type="dxa"/>
            <w:vAlign w:val="center"/>
          </w:tcPr>
          <w:p w14:paraId="029D2E88" w14:textId="77777777" w:rsidR="00644B35" w:rsidRDefault="007D4347">
            <w:r>
              <w:rPr>
                <w:rFonts w:ascii="Times New Roman" w:eastAsia="Times New Roman" w:hAnsi="Times New Roman"/>
              </w:rPr>
              <w:t>Tanggal jatuh tempo</w:t>
            </w:r>
          </w:p>
        </w:tc>
      </w:tr>
      <w:tr w:rsidR="00644B35" w14:paraId="53FE1876" w14:textId="77777777">
        <w:tc>
          <w:tcPr>
            <w:tcW w:w="3041" w:type="dxa"/>
            <w:vAlign w:val="center"/>
          </w:tcPr>
          <w:p w14:paraId="492B360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status</w:t>
            </w:r>
          </w:p>
        </w:tc>
        <w:tc>
          <w:tcPr>
            <w:tcW w:w="3041" w:type="dxa"/>
            <w:vAlign w:val="center"/>
          </w:tcPr>
          <w:p w14:paraId="19C522EF" w14:textId="77777777" w:rsidR="00644B35" w:rsidRDefault="007D4347">
            <w:r>
              <w:rPr>
                <w:rFonts w:ascii="Times New Roman" w:eastAsia="Times New Roman" w:hAnsi="Times New Roman"/>
              </w:rPr>
              <w:t>ENUM</w:t>
            </w:r>
          </w:p>
        </w:tc>
        <w:tc>
          <w:tcPr>
            <w:tcW w:w="3041" w:type="dxa"/>
            <w:vAlign w:val="center"/>
          </w:tcPr>
          <w:p w14:paraId="3AD9E39F" w14:textId="77777777" w:rsidR="00644B35" w:rsidRDefault="007D4347">
            <w:r>
              <w:rPr>
                <w:rFonts w:ascii="Times New Roman" w:eastAsia="Times New Roman" w:hAnsi="Times New Roman"/>
              </w:rPr>
              <w:t>Status: 'lunas', 'belum_bayar', 'terlambat', 'cicilan'</w:t>
            </w:r>
          </w:p>
        </w:tc>
      </w:tr>
      <w:tr w:rsidR="00644B35" w14:paraId="1201DCCD" w14:textId="77777777">
        <w:tc>
          <w:tcPr>
            <w:tcW w:w="3041" w:type="dxa"/>
            <w:vAlign w:val="center"/>
          </w:tcPr>
          <w:p w14:paraId="55FD4E9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payment_method</w:t>
            </w:r>
          </w:p>
        </w:tc>
        <w:tc>
          <w:tcPr>
            <w:tcW w:w="3041" w:type="dxa"/>
            <w:vAlign w:val="center"/>
          </w:tcPr>
          <w:p w14:paraId="71BBF97F" w14:textId="77777777" w:rsidR="00644B35" w:rsidRDefault="007D4347">
            <w:r>
              <w:rPr>
                <w:rFonts w:ascii="Times New Roman" w:eastAsia="Times New Roman" w:hAnsi="Times New Roman"/>
              </w:rPr>
              <w:t>ENUM</w:t>
            </w:r>
          </w:p>
        </w:tc>
        <w:tc>
          <w:tcPr>
            <w:tcW w:w="3041" w:type="dxa"/>
            <w:vAlign w:val="center"/>
          </w:tcPr>
          <w:p w14:paraId="535F81C2" w14:textId="77777777" w:rsidR="00644B35" w:rsidRDefault="007D4347">
            <w:r>
              <w:rPr>
                <w:rFonts w:ascii="Times New Roman" w:eastAsia="Times New Roman" w:hAnsi="Times New Roman"/>
              </w:rPr>
              <w:t>Metode: 'qris', 'va_bca', 'gopay', 'transfer', 'tunai'</w:t>
            </w:r>
          </w:p>
        </w:tc>
      </w:tr>
      <w:tr w:rsidR="00644B35" w14:paraId="31C6DCA3" w14:textId="77777777">
        <w:tc>
          <w:tcPr>
            <w:tcW w:w="3041" w:type="dxa"/>
            <w:vAlign w:val="center"/>
          </w:tcPr>
          <w:p w14:paraId="6C80587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xendit_invoice_id</w:t>
            </w:r>
          </w:p>
        </w:tc>
        <w:tc>
          <w:tcPr>
            <w:tcW w:w="3041" w:type="dxa"/>
            <w:vAlign w:val="center"/>
          </w:tcPr>
          <w:p w14:paraId="12CEF60C" w14:textId="77777777" w:rsidR="00644B35" w:rsidRDefault="007D4347">
            <w:r>
              <w:rPr>
                <w:rFonts w:ascii="Times New Roman" w:eastAsia="Times New Roman" w:hAnsi="Times New Roman"/>
              </w:rPr>
              <w:t>VARCHAR</w:t>
            </w:r>
          </w:p>
        </w:tc>
        <w:tc>
          <w:tcPr>
            <w:tcW w:w="3041" w:type="dxa"/>
            <w:vAlign w:val="center"/>
          </w:tcPr>
          <w:p w14:paraId="28C1E6FA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ID invoice dari </w:t>
            </w:r>
            <w:r>
              <w:rPr>
                <w:rFonts w:ascii="Times New Roman" w:eastAsia="Times New Roman" w:hAnsi="Times New Roman"/>
              </w:rPr>
              <w:t>Xendit (nullable)</w:t>
            </w:r>
          </w:p>
        </w:tc>
      </w:tr>
    </w:tbl>
    <w:p w14:paraId="350B2E8F" w14:textId="77777777" w:rsidR="00644B35" w:rsidRDefault="00644B35"/>
    <w:p w14:paraId="0905F985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Relasi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644B35" w14:paraId="55F0283E" w14:textId="77777777">
        <w:tc>
          <w:tcPr>
            <w:tcW w:w="1824" w:type="dxa"/>
          </w:tcPr>
          <w:p w14:paraId="4542276D" w14:textId="77777777" w:rsidR="00644B35" w:rsidRDefault="00644B35"/>
        </w:tc>
        <w:tc>
          <w:tcPr>
            <w:tcW w:w="1824" w:type="dxa"/>
          </w:tcPr>
          <w:p w14:paraId="15EF5EB6" w14:textId="77777777" w:rsidR="00644B35" w:rsidRDefault="00644B35"/>
        </w:tc>
        <w:tc>
          <w:tcPr>
            <w:tcW w:w="1824" w:type="dxa"/>
          </w:tcPr>
          <w:p w14:paraId="1B1124FE" w14:textId="77777777" w:rsidR="00644B35" w:rsidRDefault="00644B35"/>
        </w:tc>
        <w:tc>
          <w:tcPr>
            <w:tcW w:w="1824" w:type="dxa"/>
          </w:tcPr>
          <w:p w14:paraId="7BC4D293" w14:textId="77777777" w:rsidR="00644B35" w:rsidRDefault="00644B35"/>
        </w:tc>
        <w:tc>
          <w:tcPr>
            <w:tcW w:w="1824" w:type="dxa"/>
          </w:tcPr>
          <w:p w14:paraId="48CF5B58" w14:textId="77777777" w:rsidR="00644B35" w:rsidRDefault="00644B35"/>
        </w:tc>
      </w:tr>
      <w:tr w:rsidR="00644B35" w14:paraId="09F7947C" w14:textId="77777777">
        <w:tc>
          <w:tcPr>
            <w:tcW w:w="1824" w:type="dxa"/>
            <w:shd w:val="clear" w:color="auto" w:fill="BDD7EE"/>
            <w:vAlign w:val="center"/>
          </w:tcPr>
          <w:p w14:paraId="7944B43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Tabel Asal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5BC30FE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 FK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6544F97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Tabel Tujuan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2224069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 PK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5B1D314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Jenis Relasi</w:t>
            </w:r>
          </w:p>
        </w:tc>
      </w:tr>
      <w:tr w:rsidR="00644B35" w14:paraId="7C6BDAFC" w14:textId="77777777">
        <w:tc>
          <w:tcPr>
            <w:tcW w:w="1824" w:type="dxa"/>
            <w:vAlign w:val="center"/>
          </w:tcPr>
          <w:p w14:paraId="7A0814E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bills</w:t>
            </w:r>
          </w:p>
        </w:tc>
        <w:tc>
          <w:tcPr>
            <w:tcW w:w="1824" w:type="dxa"/>
            <w:vAlign w:val="center"/>
          </w:tcPr>
          <w:p w14:paraId="231733DE" w14:textId="77777777" w:rsidR="00644B35" w:rsidRDefault="007D4347">
            <w:r>
              <w:rPr>
                <w:rFonts w:ascii="Times New Roman" w:eastAsia="Times New Roman" w:hAnsi="Times New Roman"/>
              </w:rPr>
              <w:t>school_id</w:t>
            </w:r>
          </w:p>
        </w:tc>
        <w:tc>
          <w:tcPr>
            <w:tcW w:w="1824" w:type="dxa"/>
            <w:vAlign w:val="center"/>
          </w:tcPr>
          <w:p w14:paraId="4C2DA3FD" w14:textId="77777777" w:rsidR="00644B35" w:rsidRDefault="007D4347">
            <w:r>
              <w:rPr>
                <w:rFonts w:ascii="Times New Roman" w:eastAsia="Times New Roman" w:hAnsi="Times New Roman"/>
              </w:rPr>
              <w:t>schools</w:t>
            </w:r>
          </w:p>
        </w:tc>
        <w:tc>
          <w:tcPr>
            <w:tcW w:w="1824" w:type="dxa"/>
            <w:vAlign w:val="center"/>
          </w:tcPr>
          <w:p w14:paraId="0DF900AC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249B7F35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  <w:tr w:rsidR="00644B35" w14:paraId="1FCB0C5B" w14:textId="77777777">
        <w:tc>
          <w:tcPr>
            <w:tcW w:w="1824" w:type="dxa"/>
            <w:vAlign w:val="center"/>
          </w:tcPr>
          <w:p w14:paraId="50BCE15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bills</w:t>
            </w:r>
          </w:p>
        </w:tc>
        <w:tc>
          <w:tcPr>
            <w:tcW w:w="1824" w:type="dxa"/>
            <w:vAlign w:val="center"/>
          </w:tcPr>
          <w:p w14:paraId="791EBBAC" w14:textId="77777777" w:rsidR="00644B35" w:rsidRDefault="007D4347">
            <w:r>
              <w:rPr>
                <w:rFonts w:ascii="Times New Roman" w:eastAsia="Times New Roman" w:hAnsi="Times New Roman"/>
              </w:rPr>
              <w:t>student_id</w:t>
            </w:r>
          </w:p>
        </w:tc>
        <w:tc>
          <w:tcPr>
            <w:tcW w:w="1824" w:type="dxa"/>
            <w:vAlign w:val="center"/>
          </w:tcPr>
          <w:p w14:paraId="2B129E3C" w14:textId="77777777" w:rsidR="00644B35" w:rsidRDefault="007D4347">
            <w:r>
              <w:rPr>
                <w:rFonts w:ascii="Times New Roman" w:eastAsia="Times New Roman" w:hAnsi="Times New Roman"/>
              </w:rPr>
              <w:t>students</w:t>
            </w:r>
          </w:p>
        </w:tc>
        <w:tc>
          <w:tcPr>
            <w:tcW w:w="1824" w:type="dxa"/>
            <w:vAlign w:val="center"/>
          </w:tcPr>
          <w:p w14:paraId="044D3B3E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21E66C07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  <w:tr w:rsidR="00644B35" w14:paraId="6DAE5667" w14:textId="77777777">
        <w:tc>
          <w:tcPr>
            <w:tcW w:w="1824" w:type="dxa"/>
            <w:vAlign w:val="center"/>
          </w:tcPr>
          <w:p w14:paraId="4BA5C14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installments</w:t>
            </w:r>
          </w:p>
        </w:tc>
        <w:tc>
          <w:tcPr>
            <w:tcW w:w="1824" w:type="dxa"/>
            <w:vAlign w:val="center"/>
          </w:tcPr>
          <w:p w14:paraId="30F549F7" w14:textId="77777777" w:rsidR="00644B35" w:rsidRDefault="007D4347">
            <w:r>
              <w:rPr>
                <w:rFonts w:ascii="Times New Roman" w:eastAsia="Times New Roman" w:hAnsi="Times New Roman"/>
              </w:rPr>
              <w:t>bill_id</w:t>
            </w:r>
          </w:p>
        </w:tc>
        <w:tc>
          <w:tcPr>
            <w:tcW w:w="1824" w:type="dxa"/>
            <w:vAlign w:val="center"/>
          </w:tcPr>
          <w:p w14:paraId="4D235BE7" w14:textId="77777777" w:rsidR="00644B35" w:rsidRDefault="007D4347">
            <w:r>
              <w:rPr>
                <w:rFonts w:ascii="Times New Roman" w:eastAsia="Times New Roman" w:hAnsi="Times New Roman"/>
              </w:rPr>
              <w:t>bills</w:t>
            </w:r>
          </w:p>
        </w:tc>
        <w:tc>
          <w:tcPr>
            <w:tcW w:w="1824" w:type="dxa"/>
            <w:vAlign w:val="center"/>
          </w:tcPr>
          <w:p w14:paraId="60897838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14D5EB3E" w14:textId="77777777" w:rsidR="00644B35" w:rsidRDefault="007D4347">
            <w:r>
              <w:rPr>
                <w:rFonts w:ascii="Times New Roman" w:eastAsia="Times New Roman" w:hAnsi="Times New Roman"/>
              </w:rPr>
              <w:t>One-to-One</w:t>
            </w:r>
          </w:p>
        </w:tc>
      </w:tr>
    </w:tbl>
    <w:p w14:paraId="5435A60D" w14:textId="77777777" w:rsidR="00644B35" w:rsidRDefault="00644B35"/>
    <w:p w14:paraId="29302BA6" w14:textId="77777777" w:rsidR="00644B35" w:rsidRDefault="00644B35"/>
    <w:p w14:paraId="38073A80" w14:textId="77777777" w:rsidR="00644B35" w:rsidRDefault="007D4347">
      <w:r>
        <w:rPr>
          <w:rFonts w:ascii="Times New Roman" w:eastAsia="Times New Roman" w:hAnsi="Times New Roman"/>
          <w:b/>
          <w:sz w:val="24"/>
        </w:rPr>
        <w:t>Modul: Manajemen Cicilan</w:t>
      </w:r>
    </w:p>
    <w:p w14:paraId="085C0703" w14:textId="77777777" w:rsidR="00644B35" w:rsidRDefault="00644B35"/>
    <w:p w14:paraId="4D85AEA5" w14:textId="77777777" w:rsidR="00644B35" w:rsidRDefault="007D4347">
      <w:r>
        <w:rPr>
          <w:rFonts w:ascii="Times New Roman" w:eastAsia="Times New Roman" w:hAnsi="Times New Roman"/>
          <w:sz w:val="24"/>
        </w:rPr>
        <w:t>Identifikasi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450ACDC3" w14:textId="77777777">
        <w:tc>
          <w:tcPr>
            <w:tcW w:w="3041" w:type="dxa"/>
          </w:tcPr>
          <w:p w14:paraId="1C89BE65" w14:textId="77777777" w:rsidR="00644B35" w:rsidRDefault="00644B35"/>
        </w:tc>
        <w:tc>
          <w:tcPr>
            <w:tcW w:w="3041" w:type="dxa"/>
          </w:tcPr>
          <w:p w14:paraId="6B59E2FC" w14:textId="77777777" w:rsidR="00644B35" w:rsidRDefault="00644B35"/>
        </w:tc>
        <w:tc>
          <w:tcPr>
            <w:tcW w:w="3041" w:type="dxa"/>
          </w:tcPr>
          <w:p w14:paraId="7265C386" w14:textId="77777777" w:rsidR="00644B35" w:rsidRDefault="00644B35"/>
        </w:tc>
      </w:tr>
      <w:tr w:rsidR="00644B35" w14:paraId="1B20EE13" w14:textId="77777777">
        <w:tc>
          <w:tcPr>
            <w:tcW w:w="3041" w:type="dxa"/>
            <w:shd w:val="clear" w:color="auto" w:fill="BDD7EE"/>
            <w:vAlign w:val="center"/>
          </w:tcPr>
          <w:p w14:paraId="4A8482D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589C332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Aktor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7B62DF6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Deskripsi</w:t>
            </w:r>
          </w:p>
        </w:tc>
      </w:tr>
      <w:tr w:rsidR="00644B35" w14:paraId="0049403D" w14:textId="77777777">
        <w:tc>
          <w:tcPr>
            <w:tcW w:w="3041" w:type="dxa"/>
            <w:vAlign w:val="center"/>
          </w:tcPr>
          <w:p w14:paraId="595A145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041" w:type="dxa"/>
            <w:vAlign w:val="center"/>
          </w:tcPr>
          <w:p w14:paraId="6FCBF5DF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  <w:tc>
          <w:tcPr>
            <w:tcW w:w="3041" w:type="dxa"/>
            <w:vAlign w:val="center"/>
          </w:tcPr>
          <w:p w14:paraId="7EA44DCA" w14:textId="77777777" w:rsidR="00644B35" w:rsidRDefault="007D4347">
            <w:r>
              <w:rPr>
                <w:rFonts w:ascii="Times New Roman" w:eastAsia="Times New Roman" w:hAnsi="Times New Roman"/>
              </w:rPr>
              <w:t>Siswa/Orang Tua adalah pengguna yang mengajukan permohonan cicilan SPP, memilih tenor, menyertakan alasan, dan membayar cicilan per periode.</w:t>
            </w:r>
          </w:p>
        </w:tc>
      </w:tr>
      <w:tr w:rsidR="00644B35" w14:paraId="1954C2B4" w14:textId="77777777">
        <w:tc>
          <w:tcPr>
            <w:tcW w:w="3041" w:type="dxa"/>
            <w:vAlign w:val="center"/>
          </w:tcPr>
          <w:p w14:paraId="15320F6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041" w:type="dxa"/>
            <w:vAlign w:val="center"/>
          </w:tcPr>
          <w:p w14:paraId="3C85681D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  <w:tc>
          <w:tcPr>
            <w:tcW w:w="3041" w:type="dxa"/>
            <w:vAlign w:val="center"/>
          </w:tcPr>
          <w:p w14:paraId="64F8013F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adalah </w:t>
            </w:r>
            <w:r>
              <w:rPr>
                <w:rFonts w:ascii="Times New Roman" w:eastAsia="Times New Roman" w:hAnsi="Times New Roman"/>
              </w:rPr>
              <w:t>pengguna yang meninjau pengajuan cicilan, memberikan persetujuan atau penolakan, serta memantau kemajuan pembayaran cicilan aktif.</w:t>
            </w:r>
          </w:p>
        </w:tc>
      </w:tr>
    </w:tbl>
    <w:p w14:paraId="63BE2DAF" w14:textId="77777777" w:rsidR="00644B35" w:rsidRDefault="00644B35"/>
    <w:p w14:paraId="11EB788E" w14:textId="77777777" w:rsidR="00644B35" w:rsidRDefault="007D4347">
      <w:r>
        <w:rPr>
          <w:rFonts w:ascii="Times New Roman" w:eastAsia="Times New Roman" w:hAnsi="Times New Roman"/>
          <w:sz w:val="24"/>
        </w:rPr>
        <w:t>Daftar Kebutuhan /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5E2EC12A" w14:textId="77777777">
        <w:tc>
          <w:tcPr>
            <w:tcW w:w="3041" w:type="dxa"/>
          </w:tcPr>
          <w:p w14:paraId="117C9B3B" w14:textId="77777777" w:rsidR="00644B35" w:rsidRDefault="00644B35"/>
        </w:tc>
        <w:tc>
          <w:tcPr>
            <w:tcW w:w="3041" w:type="dxa"/>
          </w:tcPr>
          <w:p w14:paraId="745BF063" w14:textId="77777777" w:rsidR="00644B35" w:rsidRDefault="00644B35"/>
        </w:tc>
        <w:tc>
          <w:tcPr>
            <w:tcW w:w="3041" w:type="dxa"/>
          </w:tcPr>
          <w:p w14:paraId="0621EA86" w14:textId="77777777" w:rsidR="00644B35" w:rsidRDefault="00644B35"/>
        </w:tc>
      </w:tr>
      <w:tr w:rsidR="00644B35" w14:paraId="55787D13" w14:textId="77777777">
        <w:tc>
          <w:tcPr>
            <w:tcW w:w="3041" w:type="dxa"/>
            <w:shd w:val="clear" w:color="auto" w:fill="BDD7EE"/>
            <w:vAlign w:val="center"/>
          </w:tcPr>
          <w:p w14:paraId="42B541B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3EA72B6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Kebutuhan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2E38D60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Aktor</w:t>
            </w:r>
          </w:p>
        </w:tc>
      </w:tr>
      <w:tr w:rsidR="00644B35" w14:paraId="5865EFD7" w14:textId="77777777">
        <w:tc>
          <w:tcPr>
            <w:tcW w:w="3041" w:type="dxa"/>
            <w:vAlign w:val="center"/>
          </w:tcPr>
          <w:p w14:paraId="0A631F4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041" w:type="dxa"/>
            <w:vAlign w:val="center"/>
          </w:tcPr>
          <w:p w14:paraId="17B3339F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Siswa/Orang Tua dapat mengajukan cicilan untuk tagihan SPP yang </w:t>
            </w:r>
            <w:r>
              <w:rPr>
                <w:rFonts w:ascii="Times New Roman" w:eastAsia="Times New Roman" w:hAnsi="Times New Roman"/>
              </w:rPr>
              <w:t>belum lunas.</w:t>
            </w:r>
          </w:p>
        </w:tc>
        <w:tc>
          <w:tcPr>
            <w:tcW w:w="3041" w:type="dxa"/>
            <w:vAlign w:val="center"/>
          </w:tcPr>
          <w:p w14:paraId="50D00BEA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5E81D560" w14:textId="77777777">
        <w:tc>
          <w:tcPr>
            <w:tcW w:w="3041" w:type="dxa"/>
            <w:vAlign w:val="center"/>
          </w:tcPr>
          <w:p w14:paraId="59AEF12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041" w:type="dxa"/>
            <w:vAlign w:val="center"/>
          </w:tcPr>
          <w:p w14:paraId="27667482" w14:textId="77777777" w:rsidR="00644B35" w:rsidRDefault="007D4347">
            <w:r>
              <w:rPr>
                <w:rFonts w:ascii="Times New Roman" w:eastAsia="Times New Roman" w:hAnsi="Times New Roman"/>
              </w:rPr>
              <w:t>Siswa/Orang Tua dapat memilih jumlah periode cicilan (2x, 3x, 4x, 5x, atau 6x).</w:t>
            </w:r>
          </w:p>
        </w:tc>
        <w:tc>
          <w:tcPr>
            <w:tcW w:w="3041" w:type="dxa"/>
            <w:vAlign w:val="center"/>
          </w:tcPr>
          <w:p w14:paraId="20906510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33EABDB9" w14:textId="77777777">
        <w:tc>
          <w:tcPr>
            <w:tcW w:w="3041" w:type="dxa"/>
            <w:vAlign w:val="center"/>
          </w:tcPr>
          <w:p w14:paraId="35E3B76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041" w:type="dxa"/>
            <w:vAlign w:val="center"/>
          </w:tcPr>
          <w:p w14:paraId="7C003ACA" w14:textId="77777777" w:rsidR="00644B35" w:rsidRDefault="007D4347">
            <w:r>
              <w:rPr>
                <w:rFonts w:ascii="Times New Roman" w:eastAsia="Times New Roman" w:hAnsi="Times New Roman"/>
              </w:rPr>
              <w:t>Siswa/Orang Tua dapat menyertakan alasan permohonan cicilan secara tertulis.</w:t>
            </w:r>
          </w:p>
        </w:tc>
        <w:tc>
          <w:tcPr>
            <w:tcW w:w="3041" w:type="dxa"/>
            <w:vAlign w:val="center"/>
          </w:tcPr>
          <w:p w14:paraId="2FDC5D0E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3FC8470B" w14:textId="77777777">
        <w:tc>
          <w:tcPr>
            <w:tcW w:w="3041" w:type="dxa"/>
            <w:vAlign w:val="center"/>
          </w:tcPr>
          <w:p w14:paraId="4F7D41A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3041" w:type="dxa"/>
            <w:vAlign w:val="center"/>
          </w:tcPr>
          <w:p w14:paraId="134D0056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Siswa/Orang Tua </w:t>
            </w:r>
            <w:r>
              <w:rPr>
                <w:rFonts w:ascii="Times New Roman" w:eastAsia="Times New Roman" w:hAnsi="Times New Roman"/>
              </w:rPr>
              <w:t>dapat melihat rincian sub-tagihan per periode beserta tanggal jatuh tempo.</w:t>
            </w:r>
          </w:p>
        </w:tc>
        <w:tc>
          <w:tcPr>
            <w:tcW w:w="3041" w:type="dxa"/>
            <w:vAlign w:val="center"/>
          </w:tcPr>
          <w:p w14:paraId="0C129419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74558329" w14:textId="77777777">
        <w:tc>
          <w:tcPr>
            <w:tcW w:w="3041" w:type="dxa"/>
            <w:vAlign w:val="center"/>
          </w:tcPr>
          <w:p w14:paraId="015A412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3041" w:type="dxa"/>
            <w:vAlign w:val="center"/>
          </w:tcPr>
          <w:p w14:paraId="7E82F618" w14:textId="77777777" w:rsidR="00644B35" w:rsidRDefault="007D4347">
            <w:r>
              <w:rPr>
                <w:rFonts w:ascii="Times New Roman" w:eastAsia="Times New Roman" w:hAnsi="Times New Roman"/>
              </w:rPr>
              <w:t>Admin Sekolah dapat melihat seluruh pengajuan cicilan yang masih berstatus menunggu (Pending).</w:t>
            </w:r>
          </w:p>
        </w:tc>
        <w:tc>
          <w:tcPr>
            <w:tcW w:w="3041" w:type="dxa"/>
            <w:vAlign w:val="center"/>
          </w:tcPr>
          <w:p w14:paraId="0127F102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04A779DF" w14:textId="77777777">
        <w:tc>
          <w:tcPr>
            <w:tcW w:w="3041" w:type="dxa"/>
            <w:vAlign w:val="center"/>
          </w:tcPr>
          <w:p w14:paraId="0F95A6E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3041" w:type="dxa"/>
            <w:vAlign w:val="center"/>
          </w:tcPr>
          <w:p w14:paraId="7B306CE4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dapat menyetujui cicilan sehingga </w:t>
            </w:r>
            <w:r>
              <w:rPr>
                <w:rFonts w:ascii="Times New Roman" w:eastAsia="Times New Roman" w:hAnsi="Times New Roman"/>
              </w:rPr>
              <w:t>tagihan dipecah otomatis ke X periode.</w:t>
            </w:r>
          </w:p>
        </w:tc>
        <w:tc>
          <w:tcPr>
            <w:tcW w:w="3041" w:type="dxa"/>
            <w:vAlign w:val="center"/>
          </w:tcPr>
          <w:p w14:paraId="0BCE4E88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73EBC100" w14:textId="77777777">
        <w:tc>
          <w:tcPr>
            <w:tcW w:w="3041" w:type="dxa"/>
            <w:vAlign w:val="center"/>
          </w:tcPr>
          <w:p w14:paraId="27FB17E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3041" w:type="dxa"/>
            <w:vAlign w:val="center"/>
          </w:tcPr>
          <w:p w14:paraId="66D10C73" w14:textId="77777777" w:rsidR="00644B35" w:rsidRDefault="007D4347">
            <w:r>
              <w:rPr>
                <w:rFonts w:ascii="Times New Roman" w:eastAsia="Times New Roman" w:hAnsi="Times New Roman"/>
              </w:rPr>
              <w:t>Admin Sekolah dapat menolak cicilan dengan mencantumkan alasan penolakan.</w:t>
            </w:r>
          </w:p>
        </w:tc>
        <w:tc>
          <w:tcPr>
            <w:tcW w:w="3041" w:type="dxa"/>
            <w:vAlign w:val="center"/>
          </w:tcPr>
          <w:p w14:paraId="7CD78A90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1E3BEE5E" w14:textId="77777777">
        <w:tc>
          <w:tcPr>
            <w:tcW w:w="3041" w:type="dxa"/>
            <w:vAlign w:val="center"/>
          </w:tcPr>
          <w:p w14:paraId="3658259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3041" w:type="dxa"/>
            <w:vAlign w:val="center"/>
          </w:tcPr>
          <w:p w14:paraId="6EA71726" w14:textId="77777777" w:rsidR="00644B35" w:rsidRDefault="007D4347">
            <w:r>
              <w:rPr>
                <w:rFonts w:ascii="Times New Roman" w:eastAsia="Times New Roman" w:hAnsi="Times New Roman"/>
              </w:rPr>
              <w:t>Sistem harus mengubah status cicilan menjadi 'Selesai' saat semua periode telah lunas.</w:t>
            </w:r>
          </w:p>
        </w:tc>
        <w:tc>
          <w:tcPr>
            <w:tcW w:w="3041" w:type="dxa"/>
            <w:vAlign w:val="center"/>
          </w:tcPr>
          <w:p w14:paraId="1B301254" w14:textId="77777777" w:rsidR="00644B35" w:rsidRDefault="007D4347">
            <w:r>
              <w:rPr>
                <w:rFonts w:ascii="Times New Roman" w:eastAsia="Times New Roman" w:hAnsi="Times New Roman"/>
              </w:rPr>
              <w:t>Sistem</w:t>
            </w:r>
          </w:p>
        </w:tc>
      </w:tr>
    </w:tbl>
    <w:p w14:paraId="7C345B6B" w14:textId="77777777" w:rsidR="00644B35" w:rsidRDefault="00644B35"/>
    <w:p w14:paraId="7FA41ED0" w14:textId="77777777" w:rsidR="00644B35" w:rsidRDefault="007D4347">
      <w:r>
        <w:rPr>
          <w:rFonts w:ascii="Times New Roman" w:eastAsia="Times New Roman" w:hAnsi="Times New Roman"/>
          <w:sz w:val="24"/>
        </w:rPr>
        <w:lastRenderedPageBreak/>
        <w:t xml:space="preserve">Use Case </w:t>
      </w:r>
      <w:r>
        <w:rPr>
          <w:rFonts w:ascii="Times New Roman" w:eastAsia="Times New Roman" w:hAnsi="Times New Roman"/>
          <w:sz w:val="24"/>
        </w:rPr>
        <w:t>Diagram</w:t>
      </w:r>
    </w:p>
    <w:p w14:paraId="563F1702" w14:textId="77777777" w:rsidR="00644B35" w:rsidRDefault="007D4347">
      <w:pPr>
        <w:jc w:val="center"/>
      </w:pPr>
      <w:r>
        <w:rPr>
          <w:rFonts w:ascii="Times New Roman" w:eastAsia="Times New Roman" w:hAnsi="Times New Roman"/>
          <w:color w:val="707070"/>
        </w:rPr>
        <w:t>[ Diagram Use Case – Manajemen Cicilan (Terlampir) ]</w:t>
      </w:r>
    </w:p>
    <w:p w14:paraId="4D6294E6" w14:textId="77777777" w:rsidR="00644B35" w:rsidRDefault="00644B35"/>
    <w:p w14:paraId="59F707FB" w14:textId="77777777" w:rsidR="00644B35" w:rsidRDefault="007D4347">
      <w:r>
        <w:rPr>
          <w:rFonts w:ascii="Times New Roman" w:eastAsia="Times New Roman" w:hAnsi="Times New Roman"/>
          <w:sz w:val="24"/>
        </w:rPr>
        <w:t>Flowchart Sistem</w:t>
      </w:r>
    </w:p>
    <w:p w14:paraId="74FA0C82" w14:textId="77777777" w:rsidR="00644B35" w:rsidRDefault="007D4347">
      <w:pPr>
        <w:jc w:val="center"/>
      </w:pPr>
      <w:r>
        <w:rPr>
          <w:rFonts w:ascii="Times New Roman" w:eastAsia="Times New Roman" w:hAnsi="Times New Roman"/>
          <w:color w:val="707070"/>
        </w:rPr>
        <w:t>[ Flowchart Sistem – Manajemen Cicilan (Terlampir) ]</w:t>
      </w:r>
    </w:p>
    <w:p w14:paraId="37BEDFBF" w14:textId="77777777" w:rsidR="00644B35" w:rsidRDefault="00644B35"/>
    <w:p w14:paraId="309A7A6E" w14:textId="77777777" w:rsidR="00644B35" w:rsidRDefault="007D4347">
      <w:r>
        <w:rPr>
          <w:rFonts w:ascii="Times New Roman" w:eastAsia="Times New Roman" w:hAnsi="Times New Roman"/>
          <w:sz w:val="24"/>
        </w:rPr>
        <w:t>Perancangan Database</w:t>
      </w:r>
    </w:p>
    <w:p w14:paraId="315791D9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Tahapan Normalisasi Database</w:t>
      </w:r>
    </w:p>
    <w:p w14:paraId="0782FB0A" w14:textId="77777777" w:rsidR="00644B35" w:rsidRDefault="007D4347">
      <w:pPr>
        <w:ind w:left="567"/>
      </w:pPr>
      <w:r>
        <w:rPr>
          <w:rFonts w:ascii="Times New Roman" w:eastAsia="Times New Roman" w:hAnsi="Times New Roman"/>
          <w:b/>
          <w:sz w:val="24"/>
        </w:rPr>
        <w:t>Tabel: installments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2808465B" w14:textId="77777777">
        <w:tc>
          <w:tcPr>
            <w:tcW w:w="3041" w:type="dxa"/>
          </w:tcPr>
          <w:p w14:paraId="46E573DE" w14:textId="77777777" w:rsidR="00644B35" w:rsidRDefault="00644B35"/>
        </w:tc>
        <w:tc>
          <w:tcPr>
            <w:tcW w:w="3041" w:type="dxa"/>
          </w:tcPr>
          <w:p w14:paraId="6B9ADF31" w14:textId="77777777" w:rsidR="00644B35" w:rsidRDefault="00644B35"/>
        </w:tc>
        <w:tc>
          <w:tcPr>
            <w:tcW w:w="3041" w:type="dxa"/>
          </w:tcPr>
          <w:p w14:paraId="2F7148F2" w14:textId="77777777" w:rsidR="00644B35" w:rsidRDefault="00644B35"/>
        </w:tc>
      </w:tr>
      <w:tr w:rsidR="00644B35" w14:paraId="08CCA338" w14:textId="77777777">
        <w:tc>
          <w:tcPr>
            <w:tcW w:w="3041" w:type="dxa"/>
            <w:shd w:val="clear" w:color="auto" w:fill="BDD7EE"/>
            <w:vAlign w:val="center"/>
          </w:tcPr>
          <w:p w14:paraId="607FCDC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22051D8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Tipe Data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394AE1F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644B35" w14:paraId="7819A92F" w14:textId="77777777">
        <w:tc>
          <w:tcPr>
            <w:tcW w:w="3041" w:type="dxa"/>
            <w:vAlign w:val="center"/>
          </w:tcPr>
          <w:p w14:paraId="2D9E5BE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3041" w:type="dxa"/>
            <w:vAlign w:val="center"/>
          </w:tcPr>
          <w:p w14:paraId="2F39A955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5221DC9F" w14:textId="77777777" w:rsidR="00644B35" w:rsidRDefault="007D4347">
            <w:r>
              <w:rPr>
                <w:rFonts w:ascii="Times New Roman" w:eastAsia="Times New Roman" w:hAnsi="Times New Roman"/>
              </w:rPr>
              <w:t>Primary Key</w:t>
            </w:r>
          </w:p>
        </w:tc>
      </w:tr>
      <w:tr w:rsidR="00644B35" w14:paraId="29837BF5" w14:textId="77777777">
        <w:tc>
          <w:tcPr>
            <w:tcW w:w="3041" w:type="dxa"/>
            <w:vAlign w:val="center"/>
          </w:tcPr>
          <w:p w14:paraId="0B7C5FB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bill_id</w:t>
            </w:r>
          </w:p>
        </w:tc>
        <w:tc>
          <w:tcPr>
            <w:tcW w:w="3041" w:type="dxa"/>
            <w:vAlign w:val="center"/>
          </w:tcPr>
          <w:p w14:paraId="3D70E232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2EA27587" w14:textId="77777777" w:rsidR="00644B35" w:rsidRDefault="007D4347">
            <w:r>
              <w:rPr>
                <w:rFonts w:ascii="Times New Roman" w:eastAsia="Times New Roman" w:hAnsi="Times New Roman"/>
              </w:rPr>
              <w:t>FK → bills.id (tagihan asli)</w:t>
            </w:r>
          </w:p>
        </w:tc>
      </w:tr>
      <w:tr w:rsidR="00644B35" w14:paraId="5DEC8488" w14:textId="77777777">
        <w:tc>
          <w:tcPr>
            <w:tcW w:w="3041" w:type="dxa"/>
            <w:vAlign w:val="center"/>
          </w:tcPr>
          <w:p w14:paraId="34373D85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student_id</w:t>
            </w:r>
          </w:p>
        </w:tc>
        <w:tc>
          <w:tcPr>
            <w:tcW w:w="3041" w:type="dxa"/>
            <w:vAlign w:val="center"/>
          </w:tcPr>
          <w:p w14:paraId="463FF726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1EF952DC" w14:textId="77777777" w:rsidR="00644B35" w:rsidRDefault="007D4347">
            <w:r>
              <w:rPr>
                <w:rFonts w:ascii="Times New Roman" w:eastAsia="Times New Roman" w:hAnsi="Times New Roman"/>
              </w:rPr>
              <w:t>FK → students.id</w:t>
            </w:r>
          </w:p>
        </w:tc>
      </w:tr>
      <w:tr w:rsidR="00644B35" w14:paraId="1C462183" w14:textId="77777777">
        <w:tc>
          <w:tcPr>
            <w:tcW w:w="3041" w:type="dxa"/>
            <w:vAlign w:val="center"/>
          </w:tcPr>
          <w:p w14:paraId="55A5419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total_periods</w:t>
            </w:r>
          </w:p>
        </w:tc>
        <w:tc>
          <w:tcPr>
            <w:tcW w:w="3041" w:type="dxa"/>
            <w:vAlign w:val="center"/>
          </w:tcPr>
          <w:p w14:paraId="3FD295E0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0CCC7F8E" w14:textId="77777777" w:rsidR="00644B35" w:rsidRDefault="007D4347">
            <w:r>
              <w:rPr>
                <w:rFonts w:ascii="Times New Roman" w:eastAsia="Times New Roman" w:hAnsi="Times New Roman"/>
              </w:rPr>
              <w:t>Total periode cicilan (2–6)</w:t>
            </w:r>
          </w:p>
        </w:tc>
      </w:tr>
      <w:tr w:rsidR="00644B35" w14:paraId="6691FCBB" w14:textId="77777777">
        <w:tc>
          <w:tcPr>
            <w:tcW w:w="3041" w:type="dxa"/>
            <w:vAlign w:val="center"/>
          </w:tcPr>
          <w:p w14:paraId="4980578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amount_per_period</w:t>
            </w:r>
          </w:p>
        </w:tc>
        <w:tc>
          <w:tcPr>
            <w:tcW w:w="3041" w:type="dxa"/>
            <w:vAlign w:val="center"/>
          </w:tcPr>
          <w:p w14:paraId="5BAAFE68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49EEBB3D" w14:textId="77777777" w:rsidR="00644B35" w:rsidRDefault="007D4347">
            <w:r>
              <w:rPr>
                <w:rFonts w:ascii="Times New Roman" w:eastAsia="Times New Roman" w:hAnsi="Times New Roman"/>
              </w:rPr>
              <w:t>Nominal per periode</w:t>
            </w:r>
          </w:p>
        </w:tc>
      </w:tr>
      <w:tr w:rsidR="00644B35" w14:paraId="23C27730" w14:textId="77777777">
        <w:tc>
          <w:tcPr>
            <w:tcW w:w="3041" w:type="dxa"/>
            <w:vAlign w:val="center"/>
          </w:tcPr>
          <w:p w14:paraId="09998F8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reason</w:t>
            </w:r>
          </w:p>
        </w:tc>
        <w:tc>
          <w:tcPr>
            <w:tcW w:w="3041" w:type="dxa"/>
            <w:vAlign w:val="center"/>
          </w:tcPr>
          <w:p w14:paraId="63237EE9" w14:textId="77777777" w:rsidR="00644B35" w:rsidRDefault="007D4347">
            <w:r>
              <w:rPr>
                <w:rFonts w:ascii="Times New Roman" w:eastAsia="Times New Roman" w:hAnsi="Times New Roman"/>
              </w:rPr>
              <w:t>TEXT</w:t>
            </w:r>
          </w:p>
        </w:tc>
        <w:tc>
          <w:tcPr>
            <w:tcW w:w="3041" w:type="dxa"/>
            <w:vAlign w:val="center"/>
          </w:tcPr>
          <w:p w14:paraId="63C8A72E" w14:textId="77777777" w:rsidR="00644B35" w:rsidRDefault="007D4347">
            <w:r>
              <w:rPr>
                <w:rFonts w:ascii="Times New Roman" w:eastAsia="Times New Roman" w:hAnsi="Times New Roman"/>
              </w:rPr>
              <w:t>Alasan pengajuan cicilan</w:t>
            </w:r>
          </w:p>
        </w:tc>
      </w:tr>
      <w:tr w:rsidR="00644B35" w14:paraId="710032D6" w14:textId="77777777">
        <w:tc>
          <w:tcPr>
            <w:tcW w:w="3041" w:type="dxa"/>
            <w:vAlign w:val="center"/>
          </w:tcPr>
          <w:p w14:paraId="7663405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status</w:t>
            </w:r>
          </w:p>
        </w:tc>
        <w:tc>
          <w:tcPr>
            <w:tcW w:w="3041" w:type="dxa"/>
            <w:vAlign w:val="center"/>
          </w:tcPr>
          <w:p w14:paraId="58A8CDAE" w14:textId="77777777" w:rsidR="00644B35" w:rsidRDefault="007D4347">
            <w:r>
              <w:rPr>
                <w:rFonts w:ascii="Times New Roman" w:eastAsia="Times New Roman" w:hAnsi="Times New Roman"/>
              </w:rPr>
              <w:t>ENUM</w:t>
            </w:r>
          </w:p>
        </w:tc>
        <w:tc>
          <w:tcPr>
            <w:tcW w:w="3041" w:type="dxa"/>
            <w:vAlign w:val="center"/>
          </w:tcPr>
          <w:p w14:paraId="5EE77855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Status: </w:t>
            </w:r>
            <w:r>
              <w:rPr>
                <w:rFonts w:ascii="Times New Roman" w:eastAsia="Times New Roman" w:hAnsi="Times New Roman"/>
              </w:rPr>
              <w:t>'pending_approval', 'active', 'completed', 'rejected'</w:t>
            </w:r>
          </w:p>
        </w:tc>
      </w:tr>
    </w:tbl>
    <w:p w14:paraId="2FAB3367" w14:textId="77777777" w:rsidR="00644B35" w:rsidRDefault="00644B35"/>
    <w:p w14:paraId="55DFD367" w14:textId="77777777" w:rsidR="00644B35" w:rsidRDefault="007D4347">
      <w:pPr>
        <w:ind w:left="567"/>
      </w:pPr>
      <w:r>
        <w:rPr>
          <w:rFonts w:ascii="Times New Roman" w:eastAsia="Times New Roman" w:hAnsi="Times New Roman"/>
          <w:b/>
          <w:sz w:val="24"/>
        </w:rPr>
        <w:t>Tabel: installment_periods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387B3814" w14:textId="77777777">
        <w:tc>
          <w:tcPr>
            <w:tcW w:w="3041" w:type="dxa"/>
          </w:tcPr>
          <w:p w14:paraId="06BE0038" w14:textId="77777777" w:rsidR="00644B35" w:rsidRDefault="00644B35"/>
        </w:tc>
        <w:tc>
          <w:tcPr>
            <w:tcW w:w="3041" w:type="dxa"/>
          </w:tcPr>
          <w:p w14:paraId="421B2A1A" w14:textId="77777777" w:rsidR="00644B35" w:rsidRDefault="00644B35"/>
        </w:tc>
        <w:tc>
          <w:tcPr>
            <w:tcW w:w="3041" w:type="dxa"/>
          </w:tcPr>
          <w:p w14:paraId="272B0568" w14:textId="77777777" w:rsidR="00644B35" w:rsidRDefault="00644B35"/>
        </w:tc>
      </w:tr>
      <w:tr w:rsidR="00644B35" w14:paraId="2BB42171" w14:textId="77777777">
        <w:tc>
          <w:tcPr>
            <w:tcW w:w="3041" w:type="dxa"/>
            <w:shd w:val="clear" w:color="auto" w:fill="BDD7EE"/>
            <w:vAlign w:val="center"/>
          </w:tcPr>
          <w:p w14:paraId="6A23342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6395852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Tipe Data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7A22FF9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644B35" w14:paraId="54498BAB" w14:textId="77777777">
        <w:tc>
          <w:tcPr>
            <w:tcW w:w="3041" w:type="dxa"/>
            <w:vAlign w:val="center"/>
          </w:tcPr>
          <w:p w14:paraId="3873C0F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3041" w:type="dxa"/>
            <w:vAlign w:val="center"/>
          </w:tcPr>
          <w:p w14:paraId="4BBDD609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4CC8F41B" w14:textId="77777777" w:rsidR="00644B35" w:rsidRDefault="007D4347">
            <w:r>
              <w:rPr>
                <w:rFonts w:ascii="Times New Roman" w:eastAsia="Times New Roman" w:hAnsi="Times New Roman"/>
              </w:rPr>
              <w:t>Primary Key</w:t>
            </w:r>
          </w:p>
        </w:tc>
      </w:tr>
      <w:tr w:rsidR="00644B35" w14:paraId="5176302F" w14:textId="77777777">
        <w:tc>
          <w:tcPr>
            <w:tcW w:w="3041" w:type="dxa"/>
            <w:vAlign w:val="center"/>
          </w:tcPr>
          <w:p w14:paraId="2480137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installment_id</w:t>
            </w:r>
          </w:p>
        </w:tc>
        <w:tc>
          <w:tcPr>
            <w:tcW w:w="3041" w:type="dxa"/>
            <w:vAlign w:val="center"/>
          </w:tcPr>
          <w:p w14:paraId="60785942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04051152" w14:textId="77777777" w:rsidR="00644B35" w:rsidRDefault="007D4347">
            <w:r>
              <w:rPr>
                <w:rFonts w:ascii="Times New Roman" w:eastAsia="Times New Roman" w:hAnsi="Times New Roman"/>
              </w:rPr>
              <w:t>FK → installments.id</w:t>
            </w:r>
          </w:p>
        </w:tc>
      </w:tr>
      <w:tr w:rsidR="00644B35" w14:paraId="02F0A271" w14:textId="77777777">
        <w:tc>
          <w:tcPr>
            <w:tcW w:w="3041" w:type="dxa"/>
            <w:vAlign w:val="center"/>
          </w:tcPr>
          <w:p w14:paraId="3E235A2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period_number</w:t>
            </w:r>
          </w:p>
        </w:tc>
        <w:tc>
          <w:tcPr>
            <w:tcW w:w="3041" w:type="dxa"/>
            <w:vAlign w:val="center"/>
          </w:tcPr>
          <w:p w14:paraId="6D469DA0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4919EEF2" w14:textId="77777777" w:rsidR="00644B35" w:rsidRDefault="007D4347">
            <w:r>
              <w:rPr>
                <w:rFonts w:ascii="Times New Roman" w:eastAsia="Times New Roman" w:hAnsi="Times New Roman"/>
              </w:rPr>
              <w:t>Urutan periode (1, 2, 3, …)</w:t>
            </w:r>
          </w:p>
        </w:tc>
      </w:tr>
      <w:tr w:rsidR="00644B35" w14:paraId="5966F2E2" w14:textId="77777777">
        <w:tc>
          <w:tcPr>
            <w:tcW w:w="3041" w:type="dxa"/>
            <w:vAlign w:val="center"/>
          </w:tcPr>
          <w:p w14:paraId="64948B6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amount</w:t>
            </w:r>
          </w:p>
        </w:tc>
        <w:tc>
          <w:tcPr>
            <w:tcW w:w="3041" w:type="dxa"/>
            <w:vAlign w:val="center"/>
          </w:tcPr>
          <w:p w14:paraId="31B61EFC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32CF651E" w14:textId="77777777" w:rsidR="00644B35" w:rsidRDefault="007D4347">
            <w:r>
              <w:rPr>
                <w:rFonts w:ascii="Times New Roman" w:eastAsia="Times New Roman" w:hAnsi="Times New Roman"/>
              </w:rPr>
              <w:t>Nominal cicilan periode ini</w:t>
            </w:r>
          </w:p>
        </w:tc>
      </w:tr>
      <w:tr w:rsidR="00644B35" w14:paraId="7ADDB574" w14:textId="77777777">
        <w:tc>
          <w:tcPr>
            <w:tcW w:w="3041" w:type="dxa"/>
            <w:vAlign w:val="center"/>
          </w:tcPr>
          <w:p w14:paraId="5D80B0C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due_date</w:t>
            </w:r>
          </w:p>
        </w:tc>
        <w:tc>
          <w:tcPr>
            <w:tcW w:w="3041" w:type="dxa"/>
            <w:vAlign w:val="center"/>
          </w:tcPr>
          <w:p w14:paraId="2D0A929E" w14:textId="77777777" w:rsidR="00644B35" w:rsidRDefault="007D4347">
            <w:r>
              <w:rPr>
                <w:rFonts w:ascii="Times New Roman" w:eastAsia="Times New Roman" w:hAnsi="Times New Roman"/>
              </w:rPr>
              <w:t>DATE</w:t>
            </w:r>
          </w:p>
        </w:tc>
        <w:tc>
          <w:tcPr>
            <w:tcW w:w="3041" w:type="dxa"/>
            <w:vAlign w:val="center"/>
          </w:tcPr>
          <w:p w14:paraId="09A78674" w14:textId="77777777" w:rsidR="00644B35" w:rsidRDefault="007D4347">
            <w:r>
              <w:rPr>
                <w:rFonts w:ascii="Times New Roman" w:eastAsia="Times New Roman" w:hAnsi="Times New Roman"/>
              </w:rPr>
              <w:t>Tanggal jatuh tempo periode</w:t>
            </w:r>
          </w:p>
        </w:tc>
      </w:tr>
      <w:tr w:rsidR="00644B35" w14:paraId="455CFDD7" w14:textId="77777777">
        <w:tc>
          <w:tcPr>
            <w:tcW w:w="3041" w:type="dxa"/>
            <w:vAlign w:val="center"/>
          </w:tcPr>
          <w:p w14:paraId="26870E8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status</w:t>
            </w:r>
          </w:p>
        </w:tc>
        <w:tc>
          <w:tcPr>
            <w:tcW w:w="3041" w:type="dxa"/>
            <w:vAlign w:val="center"/>
          </w:tcPr>
          <w:p w14:paraId="26449CAC" w14:textId="77777777" w:rsidR="00644B35" w:rsidRDefault="007D4347">
            <w:r>
              <w:rPr>
                <w:rFonts w:ascii="Times New Roman" w:eastAsia="Times New Roman" w:hAnsi="Times New Roman"/>
              </w:rPr>
              <w:t>ENUM</w:t>
            </w:r>
          </w:p>
        </w:tc>
        <w:tc>
          <w:tcPr>
            <w:tcW w:w="3041" w:type="dxa"/>
            <w:vAlign w:val="center"/>
          </w:tcPr>
          <w:p w14:paraId="313B273C" w14:textId="77777777" w:rsidR="00644B35" w:rsidRDefault="007D4347">
            <w:r>
              <w:rPr>
                <w:rFonts w:ascii="Times New Roman" w:eastAsia="Times New Roman" w:hAnsi="Times New Roman"/>
              </w:rPr>
              <w:t>Status: 'belum_bayar', 'lunas', 'terlambat'</w:t>
            </w:r>
          </w:p>
        </w:tc>
      </w:tr>
    </w:tbl>
    <w:p w14:paraId="1B83012B" w14:textId="77777777" w:rsidR="00644B35" w:rsidRDefault="00644B35"/>
    <w:p w14:paraId="0BD07CDB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Relasi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1824"/>
        <w:gridCol w:w="1824"/>
        <w:gridCol w:w="1824"/>
        <w:gridCol w:w="1824"/>
      </w:tblGrid>
      <w:tr w:rsidR="00644B35" w14:paraId="74C43586" w14:textId="77777777">
        <w:tc>
          <w:tcPr>
            <w:tcW w:w="1824" w:type="dxa"/>
          </w:tcPr>
          <w:p w14:paraId="585293CE" w14:textId="77777777" w:rsidR="00644B35" w:rsidRDefault="00644B35"/>
        </w:tc>
        <w:tc>
          <w:tcPr>
            <w:tcW w:w="1824" w:type="dxa"/>
          </w:tcPr>
          <w:p w14:paraId="72FD3327" w14:textId="77777777" w:rsidR="00644B35" w:rsidRDefault="00644B35"/>
        </w:tc>
        <w:tc>
          <w:tcPr>
            <w:tcW w:w="1824" w:type="dxa"/>
          </w:tcPr>
          <w:p w14:paraId="76A05FE4" w14:textId="77777777" w:rsidR="00644B35" w:rsidRDefault="00644B35"/>
        </w:tc>
        <w:tc>
          <w:tcPr>
            <w:tcW w:w="1824" w:type="dxa"/>
          </w:tcPr>
          <w:p w14:paraId="018BB06F" w14:textId="77777777" w:rsidR="00644B35" w:rsidRDefault="00644B35"/>
        </w:tc>
        <w:tc>
          <w:tcPr>
            <w:tcW w:w="1824" w:type="dxa"/>
          </w:tcPr>
          <w:p w14:paraId="66FC3683" w14:textId="77777777" w:rsidR="00644B35" w:rsidRDefault="00644B35"/>
        </w:tc>
      </w:tr>
      <w:tr w:rsidR="00644B35" w14:paraId="401ADD1D" w14:textId="77777777">
        <w:tc>
          <w:tcPr>
            <w:tcW w:w="1824" w:type="dxa"/>
            <w:shd w:val="clear" w:color="auto" w:fill="BDD7EE"/>
            <w:vAlign w:val="center"/>
          </w:tcPr>
          <w:p w14:paraId="26465D9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Tabel Asal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7481A39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 FK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2C6E2FC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Tabel Tujuan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1A2C91D5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 PK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3AE3615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Jenis Relasi</w:t>
            </w:r>
          </w:p>
        </w:tc>
      </w:tr>
      <w:tr w:rsidR="00644B35" w14:paraId="7A10D84C" w14:textId="77777777">
        <w:tc>
          <w:tcPr>
            <w:tcW w:w="1824" w:type="dxa"/>
            <w:vAlign w:val="center"/>
          </w:tcPr>
          <w:p w14:paraId="61A1817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installments</w:t>
            </w:r>
          </w:p>
        </w:tc>
        <w:tc>
          <w:tcPr>
            <w:tcW w:w="1824" w:type="dxa"/>
            <w:vAlign w:val="center"/>
          </w:tcPr>
          <w:p w14:paraId="0BEFB913" w14:textId="77777777" w:rsidR="00644B35" w:rsidRDefault="007D4347">
            <w:r>
              <w:rPr>
                <w:rFonts w:ascii="Times New Roman" w:eastAsia="Times New Roman" w:hAnsi="Times New Roman"/>
              </w:rPr>
              <w:t>bill_id</w:t>
            </w:r>
          </w:p>
        </w:tc>
        <w:tc>
          <w:tcPr>
            <w:tcW w:w="1824" w:type="dxa"/>
            <w:vAlign w:val="center"/>
          </w:tcPr>
          <w:p w14:paraId="069BCC65" w14:textId="77777777" w:rsidR="00644B35" w:rsidRDefault="007D4347">
            <w:r>
              <w:rPr>
                <w:rFonts w:ascii="Times New Roman" w:eastAsia="Times New Roman" w:hAnsi="Times New Roman"/>
              </w:rPr>
              <w:t>bills</w:t>
            </w:r>
          </w:p>
        </w:tc>
        <w:tc>
          <w:tcPr>
            <w:tcW w:w="1824" w:type="dxa"/>
            <w:vAlign w:val="center"/>
          </w:tcPr>
          <w:p w14:paraId="21FD04E7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02B1CCF7" w14:textId="77777777" w:rsidR="00644B35" w:rsidRDefault="007D4347">
            <w:r>
              <w:rPr>
                <w:rFonts w:ascii="Times New Roman" w:eastAsia="Times New Roman" w:hAnsi="Times New Roman"/>
              </w:rPr>
              <w:t>One-to-One</w:t>
            </w:r>
          </w:p>
        </w:tc>
      </w:tr>
      <w:tr w:rsidR="00644B35" w14:paraId="69A5FCFD" w14:textId="77777777">
        <w:tc>
          <w:tcPr>
            <w:tcW w:w="1824" w:type="dxa"/>
            <w:vAlign w:val="center"/>
          </w:tcPr>
          <w:p w14:paraId="7346E12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installments</w:t>
            </w:r>
          </w:p>
        </w:tc>
        <w:tc>
          <w:tcPr>
            <w:tcW w:w="1824" w:type="dxa"/>
            <w:vAlign w:val="center"/>
          </w:tcPr>
          <w:p w14:paraId="0137BA22" w14:textId="77777777" w:rsidR="00644B35" w:rsidRDefault="007D4347">
            <w:r>
              <w:rPr>
                <w:rFonts w:ascii="Times New Roman" w:eastAsia="Times New Roman" w:hAnsi="Times New Roman"/>
              </w:rPr>
              <w:t>student_id</w:t>
            </w:r>
          </w:p>
        </w:tc>
        <w:tc>
          <w:tcPr>
            <w:tcW w:w="1824" w:type="dxa"/>
            <w:vAlign w:val="center"/>
          </w:tcPr>
          <w:p w14:paraId="51EC69AA" w14:textId="77777777" w:rsidR="00644B35" w:rsidRDefault="007D4347">
            <w:r>
              <w:rPr>
                <w:rFonts w:ascii="Times New Roman" w:eastAsia="Times New Roman" w:hAnsi="Times New Roman"/>
              </w:rPr>
              <w:t>students</w:t>
            </w:r>
          </w:p>
        </w:tc>
        <w:tc>
          <w:tcPr>
            <w:tcW w:w="1824" w:type="dxa"/>
            <w:vAlign w:val="center"/>
          </w:tcPr>
          <w:p w14:paraId="759E8B41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5E512284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  <w:tr w:rsidR="00644B35" w14:paraId="1F6091B1" w14:textId="77777777">
        <w:tc>
          <w:tcPr>
            <w:tcW w:w="1824" w:type="dxa"/>
            <w:vAlign w:val="center"/>
          </w:tcPr>
          <w:p w14:paraId="1FE76A5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lastRenderedPageBreak/>
              <w:t>installment_periods</w:t>
            </w:r>
          </w:p>
        </w:tc>
        <w:tc>
          <w:tcPr>
            <w:tcW w:w="1824" w:type="dxa"/>
            <w:vAlign w:val="center"/>
          </w:tcPr>
          <w:p w14:paraId="0BE7BC84" w14:textId="77777777" w:rsidR="00644B35" w:rsidRDefault="007D4347">
            <w:r>
              <w:rPr>
                <w:rFonts w:ascii="Times New Roman" w:eastAsia="Times New Roman" w:hAnsi="Times New Roman"/>
              </w:rPr>
              <w:t>installment_id</w:t>
            </w:r>
          </w:p>
        </w:tc>
        <w:tc>
          <w:tcPr>
            <w:tcW w:w="1824" w:type="dxa"/>
            <w:vAlign w:val="center"/>
          </w:tcPr>
          <w:p w14:paraId="5437C1CF" w14:textId="77777777" w:rsidR="00644B35" w:rsidRDefault="007D4347">
            <w:r>
              <w:rPr>
                <w:rFonts w:ascii="Times New Roman" w:eastAsia="Times New Roman" w:hAnsi="Times New Roman"/>
              </w:rPr>
              <w:t>installments</w:t>
            </w:r>
          </w:p>
        </w:tc>
        <w:tc>
          <w:tcPr>
            <w:tcW w:w="1824" w:type="dxa"/>
            <w:vAlign w:val="center"/>
          </w:tcPr>
          <w:p w14:paraId="7A130254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464D5271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</w:tbl>
    <w:p w14:paraId="56C20891" w14:textId="77777777" w:rsidR="00644B35" w:rsidRDefault="00644B35"/>
    <w:p w14:paraId="6CCF97A3" w14:textId="77777777" w:rsidR="00644B35" w:rsidRDefault="00644B35"/>
    <w:p w14:paraId="72F936CE" w14:textId="77777777" w:rsidR="00644B35" w:rsidRDefault="007D4347">
      <w:r>
        <w:rPr>
          <w:rFonts w:ascii="Times New Roman" w:eastAsia="Times New Roman" w:hAnsi="Times New Roman"/>
          <w:b/>
          <w:sz w:val="24"/>
        </w:rPr>
        <w:t>Modul: Manajemen Kampanye Penggalangan Dana</w:t>
      </w:r>
    </w:p>
    <w:p w14:paraId="5DB880EF" w14:textId="77777777" w:rsidR="00644B35" w:rsidRDefault="00644B35"/>
    <w:p w14:paraId="0A3733A9" w14:textId="77777777" w:rsidR="00644B35" w:rsidRDefault="007D4347">
      <w:r>
        <w:rPr>
          <w:rFonts w:ascii="Times New Roman" w:eastAsia="Times New Roman" w:hAnsi="Times New Roman"/>
          <w:sz w:val="24"/>
        </w:rPr>
        <w:t>Identifikasi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5F2D94D8" w14:textId="77777777">
        <w:tc>
          <w:tcPr>
            <w:tcW w:w="3041" w:type="dxa"/>
          </w:tcPr>
          <w:p w14:paraId="02C57DEA" w14:textId="77777777" w:rsidR="00644B35" w:rsidRDefault="00644B35"/>
        </w:tc>
        <w:tc>
          <w:tcPr>
            <w:tcW w:w="3041" w:type="dxa"/>
          </w:tcPr>
          <w:p w14:paraId="6D7C313A" w14:textId="77777777" w:rsidR="00644B35" w:rsidRDefault="00644B35"/>
        </w:tc>
        <w:tc>
          <w:tcPr>
            <w:tcW w:w="3041" w:type="dxa"/>
          </w:tcPr>
          <w:p w14:paraId="50797941" w14:textId="77777777" w:rsidR="00644B35" w:rsidRDefault="00644B35"/>
        </w:tc>
      </w:tr>
      <w:tr w:rsidR="00644B35" w14:paraId="36E7BEAD" w14:textId="77777777">
        <w:tc>
          <w:tcPr>
            <w:tcW w:w="3041" w:type="dxa"/>
            <w:shd w:val="clear" w:color="auto" w:fill="BDD7EE"/>
            <w:vAlign w:val="center"/>
          </w:tcPr>
          <w:p w14:paraId="72B4015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7EA3CBB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Aktor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6CCAB0A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Deskripsi</w:t>
            </w:r>
          </w:p>
        </w:tc>
      </w:tr>
      <w:tr w:rsidR="00644B35" w14:paraId="137DED37" w14:textId="77777777">
        <w:tc>
          <w:tcPr>
            <w:tcW w:w="3041" w:type="dxa"/>
            <w:vAlign w:val="center"/>
          </w:tcPr>
          <w:p w14:paraId="738ABBC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041" w:type="dxa"/>
            <w:vAlign w:val="center"/>
          </w:tcPr>
          <w:p w14:paraId="2C51AAD7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  <w:tc>
          <w:tcPr>
            <w:tcW w:w="3041" w:type="dxa"/>
            <w:vAlign w:val="center"/>
          </w:tcPr>
          <w:p w14:paraId="5413B7C5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Siswa/Orang Tua </w:t>
            </w:r>
            <w:r>
              <w:rPr>
                <w:rFonts w:ascii="Times New Roman" w:eastAsia="Times New Roman" w:hAnsi="Times New Roman"/>
              </w:rPr>
              <w:t>adalah pengguna yang membuat kampanye, mengunggah dokumen pendukung, memantau kemajuan donasi, dan melaporkan penggunaan dana.</w:t>
            </w:r>
          </w:p>
        </w:tc>
      </w:tr>
      <w:tr w:rsidR="00644B35" w14:paraId="6DA69F38" w14:textId="77777777">
        <w:tc>
          <w:tcPr>
            <w:tcW w:w="3041" w:type="dxa"/>
            <w:vAlign w:val="center"/>
          </w:tcPr>
          <w:p w14:paraId="610218F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041" w:type="dxa"/>
            <w:vAlign w:val="center"/>
          </w:tcPr>
          <w:p w14:paraId="2885A317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  <w:tc>
          <w:tcPr>
            <w:tcW w:w="3041" w:type="dxa"/>
            <w:vAlign w:val="center"/>
          </w:tcPr>
          <w:p w14:paraId="29CE6287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adalah penjaga gerbang (gatekeeper) yang meninjau, menyetujui/menolak pengajuan kampanye dan </w:t>
            </w:r>
            <w:r>
              <w:rPr>
                <w:rFonts w:ascii="Times New Roman" w:eastAsia="Times New Roman" w:hAnsi="Times New Roman"/>
              </w:rPr>
              <w:t>meminta pencairan dana.</w:t>
            </w:r>
          </w:p>
        </w:tc>
      </w:tr>
      <w:tr w:rsidR="00644B35" w14:paraId="37FC98FA" w14:textId="77777777">
        <w:tc>
          <w:tcPr>
            <w:tcW w:w="3041" w:type="dxa"/>
            <w:vAlign w:val="center"/>
          </w:tcPr>
          <w:p w14:paraId="2C3720C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041" w:type="dxa"/>
            <w:vAlign w:val="center"/>
          </w:tcPr>
          <w:p w14:paraId="59F2433F" w14:textId="77777777" w:rsidR="00644B35" w:rsidRDefault="007D4347">
            <w:r>
              <w:rPr>
                <w:rFonts w:ascii="Times New Roman" w:eastAsia="Times New Roman" w:hAnsi="Times New Roman"/>
              </w:rPr>
              <w:t>Donatur</w:t>
            </w:r>
          </w:p>
        </w:tc>
        <w:tc>
          <w:tcPr>
            <w:tcW w:w="3041" w:type="dxa"/>
            <w:vAlign w:val="center"/>
          </w:tcPr>
          <w:p w14:paraId="3E0A9B82" w14:textId="77777777" w:rsidR="00644B35" w:rsidRDefault="007D4347">
            <w:r>
              <w:rPr>
                <w:rFonts w:ascii="Times New Roman" w:eastAsia="Times New Roman" w:hAnsi="Times New Roman"/>
              </w:rPr>
              <w:t>Donatur adalah pengguna publik yang menjelajahi kampanye aktif dan melakukan donasi secara digital (dengan pilihan anonim).</w:t>
            </w:r>
          </w:p>
        </w:tc>
      </w:tr>
      <w:tr w:rsidR="00644B35" w14:paraId="493F74D6" w14:textId="77777777">
        <w:tc>
          <w:tcPr>
            <w:tcW w:w="3041" w:type="dxa"/>
            <w:vAlign w:val="center"/>
          </w:tcPr>
          <w:p w14:paraId="708584F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3041" w:type="dxa"/>
            <w:vAlign w:val="center"/>
          </w:tcPr>
          <w:p w14:paraId="4D4BB367" w14:textId="77777777" w:rsidR="00644B35" w:rsidRDefault="007D4347">
            <w:r>
              <w:rPr>
                <w:rFonts w:ascii="Times New Roman" w:eastAsia="Times New Roman" w:hAnsi="Times New Roman"/>
              </w:rPr>
              <w:t>Super Admin (EDUFIN)</w:t>
            </w:r>
          </w:p>
        </w:tc>
        <w:tc>
          <w:tcPr>
            <w:tcW w:w="3041" w:type="dxa"/>
            <w:vAlign w:val="center"/>
          </w:tcPr>
          <w:p w14:paraId="6C2E59FF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Super Admin memiliki wewenang untuk membekukan kampanye yang terindikasi </w:t>
            </w:r>
            <w:r>
              <w:rPr>
                <w:rFonts w:ascii="Times New Roman" w:eastAsia="Times New Roman" w:hAnsi="Times New Roman"/>
              </w:rPr>
              <w:t>kecurangan dari seluruh sekolah di platform.</w:t>
            </w:r>
          </w:p>
        </w:tc>
      </w:tr>
    </w:tbl>
    <w:p w14:paraId="2272107C" w14:textId="77777777" w:rsidR="00644B35" w:rsidRDefault="00644B35"/>
    <w:p w14:paraId="0CEF1741" w14:textId="77777777" w:rsidR="00644B35" w:rsidRDefault="007D4347">
      <w:r>
        <w:rPr>
          <w:rFonts w:ascii="Times New Roman" w:eastAsia="Times New Roman" w:hAnsi="Times New Roman"/>
          <w:sz w:val="24"/>
        </w:rPr>
        <w:t>Daftar Kebutuhan /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5576F0D3" w14:textId="77777777">
        <w:tc>
          <w:tcPr>
            <w:tcW w:w="3041" w:type="dxa"/>
          </w:tcPr>
          <w:p w14:paraId="4B5BC08D" w14:textId="77777777" w:rsidR="00644B35" w:rsidRDefault="00644B35"/>
        </w:tc>
        <w:tc>
          <w:tcPr>
            <w:tcW w:w="3041" w:type="dxa"/>
          </w:tcPr>
          <w:p w14:paraId="19F6B3F2" w14:textId="77777777" w:rsidR="00644B35" w:rsidRDefault="00644B35"/>
        </w:tc>
        <w:tc>
          <w:tcPr>
            <w:tcW w:w="3041" w:type="dxa"/>
          </w:tcPr>
          <w:p w14:paraId="286212C6" w14:textId="77777777" w:rsidR="00644B35" w:rsidRDefault="00644B35"/>
        </w:tc>
      </w:tr>
      <w:tr w:rsidR="00644B35" w14:paraId="6F84FE22" w14:textId="77777777">
        <w:tc>
          <w:tcPr>
            <w:tcW w:w="3041" w:type="dxa"/>
            <w:shd w:val="clear" w:color="auto" w:fill="BDD7EE"/>
            <w:vAlign w:val="center"/>
          </w:tcPr>
          <w:p w14:paraId="4F019FA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0C568AB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Kebutuhan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6F140EB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Aktor</w:t>
            </w:r>
          </w:p>
        </w:tc>
      </w:tr>
      <w:tr w:rsidR="00644B35" w14:paraId="20B7371D" w14:textId="77777777">
        <w:tc>
          <w:tcPr>
            <w:tcW w:w="3041" w:type="dxa"/>
            <w:vAlign w:val="center"/>
          </w:tcPr>
          <w:p w14:paraId="5C164A2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041" w:type="dxa"/>
            <w:vAlign w:val="center"/>
          </w:tcPr>
          <w:p w14:paraId="5E286282" w14:textId="77777777" w:rsidR="00644B35" w:rsidRDefault="007D4347">
            <w:r>
              <w:rPr>
                <w:rFonts w:ascii="Times New Roman" w:eastAsia="Times New Roman" w:hAnsi="Times New Roman"/>
              </w:rPr>
              <w:t>Siswa/Orang Tua dapat membuat kampanye dengan mengisi judul, deskripsi, target nominal, durasi, dan kategori.</w:t>
            </w:r>
          </w:p>
        </w:tc>
        <w:tc>
          <w:tcPr>
            <w:tcW w:w="3041" w:type="dxa"/>
            <w:vAlign w:val="center"/>
          </w:tcPr>
          <w:p w14:paraId="4E57FDFA" w14:textId="77777777" w:rsidR="00644B35" w:rsidRDefault="007D4347">
            <w:r>
              <w:rPr>
                <w:rFonts w:ascii="Times New Roman" w:eastAsia="Times New Roman" w:hAnsi="Times New Roman"/>
              </w:rPr>
              <w:t>Siswa / Orang Tua</w:t>
            </w:r>
          </w:p>
        </w:tc>
      </w:tr>
      <w:tr w:rsidR="00644B35" w14:paraId="0E60C647" w14:textId="77777777">
        <w:tc>
          <w:tcPr>
            <w:tcW w:w="3041" w:type="dxa"/>
            <w:vAlign w:val="center"/>
          </w:tcPr>
          <w:p w14:paraId="2FCA1E7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041" w:type="dxa"/>
            <w:vAlign w:val="center"/>
          </w:tcPr>
          <w:p w14:paraId="77FF8748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dapat </w:t>
            </w:r>
            <w:r>
              <w:rPr>
                <w:rFonts w:ascii="Times New Roman" w:eastAsia="Times New Roman" w:hAnsi="Times New Roman"/>
              </w:rPr>
              <w:t>menyetujui kampanye agar tayang secara publik.</w:t>
            </w:r>
          </w:p>
        </w:tc>
        <w:tc>
          <w:tcPr>
            <w:tcW w:w="3041" w:type="dxa"/>
            <w:vAlign w:val="center"/>
          </w:tcPr>
          <w:p w14:paraId="20F5BD02" w14:textId="77777777" w:rsidR="00644B35" w:rsidRDefault="007D4347">
            <w:r>
              <w:rPr>
                <w:rFonts w:ascii="Times New Roman" w:eastAsia="Times New Roman" w:hAnsi="Times New Roman"/>
              </w:rPr>
              <w:t>Admin Sekolah</w:t>
            </w:r>
          </w:p>
        </w:tc>
      </w:tr>
      <w:tr w:rsidR="00644B35" w14:paraId="6D98C952" w14:textId="77777777">
        <w:tc>
          <w:tcPr>
            <w:tcW w:w="3041" w:type="dxa"/>
            <w:vAlign w:val="center"/>
          </w:tcPr>
          <w:p w14:paraId="31A34F6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041" w:type="dxa"/>
            <w:vAlign w:val="center"/>
          </w:tcPr>
          <w:p w14:paraId="61294847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Admin Sekolah dapat meminta </w:t>
            </w:r>
            <w:r>
              <w:rPr>
                <w:rFonts w:ascii="Times New Roman" w:eastAsia="Times New Roman" w:hAnsi="Times New Roman"/>
              </w:rPr>
              <w:lastRenderedPageBreak/>
              <w:t>pencairan dana saat kampanye selesai/mencapai target.</w:t>
            </w:r>
          </w:p>
        </w:tc>
        <w:tc>
          <w:tcPr>
            <w:tcW w:w="3041" w:type="dxa"/>
            <w:vAlign w:val="center"/>
          </w:tcPr>
          <w:p w14:paraId="07C6B84B" w14:textId="77777777" w:rsidR="00644B35" w:rsidRDefault="007D4347">
            <w:r>
              <w:rPr>
                <w:rFonts w:ascii="Times New Roman" w:eastAsia="Times New Roman" w:hAnsi="Times New Roman"/>
              </w:rPr>
              <w:lastRenderedPageBreak/>
              <w:t>Admin Sekolah</w:t>
            </w:r>
          </w:p>
        </w:tc>
      </w:tr>
      <w:tr w:rsidR="00644B35" w14:paraId="70062B77" w14:textId="77777777">
        <w:tc>
          <w:tcPr>
            <w:tcW w:w="3041" w:type="dxa"/>
            <w:vAlign w:val="center"/>
          </w:tcPr>
          <w:p w14:paraId="197031D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3041" w:type="dxa"/>
            <w:vAlign w:val="center"/>
          </w:tcPr>
          <w:p w14:paraId="00350A68" w14:textId="77777777" w:rsidR="00644B35" w:rsidRDefault="007D4347">
            <w:r>
              <w:rPr>
                <w:rFonts w:ascii="Times New Roman" w:eastAsia="Times New Roman" w:hAnsi="Times New Roman"/>
              </w:rPr>
              <w:t>Donatur dapat menjelajahi dan mencari kampanye aktif dari seluruh sekolah.</w:t>
            </w:r>
          </w:p>
        </w:tc>
        <w:tc>
          <w:tcPr>
            <w:tcW w:w="3041" w:type="dxa"/>
            <w:vAlign w:val="center"/>
          </w:tcPr>
          <w:p w14:paraId="0DDCF095" w14:textId="77777777" w:rsidR="00644B35" w:rsidRDefault="007D4347">
            <w:r>
              <w:rPr>
                <w:rFonts w:ascii="Times New Roman" w:eastAsia="Times New Roman" w:hAnsi="Times New Roman"/>
              </w:rPr>
              <w:t>Donatur</w:t>
            </w:r>
          </w:p>
        </w:tc>
      </w:tr>
      <w:tr w:rsidR="00644B35" w14:paraId="0F1FDEB6" w14:textId="77777777">
        <w:tc>
          <w:tcPr>
            <w:tcW w:w="3041" w:type="dxa"/>
            <w:vAlign w:val="center"/>
          </w:tcPr>
          <w:p w14:paraId="37BE6A4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3041" w:type="dxa"/>
            <w:vAlign w:val="center"/>
          </w:tcPr>
          <w:p w14:paraId="1F00D195" w14:textId="77777777" w:rsidR="00644B35" w:rsidRDefault="007D4347">
            <w:r>
              <w:rPr>
                <w:rFonts w:ascii="Times New Roman" w:eastAsia="Times New Roman" w:hAnsi="Times New Roman"/>
              </w:rPr>
              <w:t>Donatur dapat melakukan donasi minimal Rp 10.000 dengan pilihan anonim.</w:t>
            </w:r>
          </w:p>
        </w:tc>
        <w:tc>
          <w:tcPr>
            <w:tcW w:w="3041" w:type="dxa"/>
            <w:vAlign w:val="center"/>
          </w:tcPr>
          <w:p w14:paraId="7D751126" w14:textId="77777777" w:rsidR="00644B35" w:rsidRDefault="007D4347">
            <w:r>
              <w:rPr>
                <w:rFonts w:ascii="Times New Roman" w:eastAsia="Times New Roman" w:hAnsi="Times New Roman"/>
              </w:rPr>
              <w:t>Donatur</w:t>
            </w:r>
          </w:p>
        </w:tc>
      </w:tr>
      <w:tr w:rsidR="00644B35" w14:paraId="461C2022" w14:textId="77777777">
        <w:tc>
          <w:tcPr>
            <w:tcW w:w="3041" w:type="dxa"/>
            <w:vAlign w:val="center"/>
          </w:tcPr>
          <w:p w14:paraId="54AFA1F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3041" w:type="dxa"/>
            <w:vAlign w:val="center"/>
          </w:tcPr>
          <w:p w14:paraId="70E657C0" w14:textId="77777777" w:rsidR="00644B35" w:rsidRDefault="007D4347">
            <w:r>
              <w:rPr>
                <w:rFonts w:ascii="Times New Roman" w:eastAsia="Times New Roman" w:hAnsi="Times New Roman"/>
              </w:rPr>
              <w:t>Sistem harus menutup kampanye secara otomatis saat batas waktu berakhir.</w:t>
            </w:r>
          </w:p>
        </w:tc>
        <w:tc>
          <w:tcPr>
            <w:tcW w:w="3041" w:type="dxa"/>
            <w:vAlign w:val="center"/>
          </w:tcPr>
          <w:p w14:paraId="4FC14FB8" w14:textId="77777777" w:rsidR="00644B35" w:rsidRDefault="007D4347">
            <w:r>
              <w:rPr>
                <w:rFonts w:ascii="Times New Roman" w:eastAsia="Times New Roman" w:hAnsi="Times New Roman"/>
              </w:rPr>
              <w:t>Sistem</w:t>
            </w:r>
          </w:p>
        </w:tc>
      </w:tr>
      <w:tr w:rsidR="00644B35" w14:paraId="0B2EA1C9" w14:textId="77777777">
        <w:tc>
          <w:tcPr>
            <w:tcW w:w="3041" w:type="dxa"/>
            <w:vAlign w:val="center"/>
          </w:tcPr>
          <w:p w14:paraId="40098D7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3041" w:type="dxa"/>
            <w:vAlign w:val="center"/>
          </w:tcPr>
          <w:p w14:paraId="49851B9F" w14:textId="77777777" w:rsidR="00644B35" w:rsidRDefault="007D4347">
            <w:r>
              <w:rPr>
                <w:rFonts w:ascii="Times New Roman" w:eastAsia="Times New Roman" w:hAnsi="Times New Roman"/>
              </w:rPr>
              <w:t>Super Admin dapat membekukan (suspend) kampanye yang terindikasi fraud.</w:t>
            </w:r>
          </w:p>
        </w:tc>
        <w:tc>
          <w:tcPr>
            <w:tcW w:w="3041" w:type="dxa"/>
            <w:vAlign w:val="center"/>
          </w:tcPr>
          <w:p w14:paraId="1281733D" w14:textId="77777777" w:rsidR="00644B35" w:rsidRDefault="007D4347">
            <w:r>
              <w:rPr>
                <w:rFonts w:ascii="Times New Roman" w:eastAsia="Times New Roman" w:hAnsi="Times New Roman"/>
              </w:rPr>
              <w:t>Super Admin</w:t>
            </w:r>
          </w:p>
        </w:tc>
      </w:tr>
    </w:tbl>
    <w:p w14:paraId="17015F75" w14:textId="77777777" w:rsidR="00644B35" w:rsidRDefault="00644B35"/>
    <w:p w14:paraId="2AB7D144" w14:textId="77777777" w:rsidR="00644B35" w:rsidRDefault="007D4347">
      <w:r>
        <w:rPr>
          <w:rFonts w:ascii="Times New Roman" w:eastAsia="Times New Roman" w:hAnsi="Times New Roman"/>
          <w:sz w:val="24"/>
        </w:rPr>
        <w:t>Use Case Diagram</w:t>
      </w:r>
    </w:p>
    <w:p w14:paraId="68E3D54C" w14:textId="77777777" w:rsidR="00644B35" w:rsidRDefault="007D4347">
      <w:pPr>
        <w:jc w:val="center"/>
      </w:pPr>
      <w:r>
        <w:rPr>
          <w:rFonts w:ascii="Times New Roman" w:eastAsia="Times New Roman" w:hAnsi="Times New Roman"/>
          <w:color w:val="707070"/>
        </w:rPr>
        <w:t>[ Diagram Use Case – Manajemen Kampanye Penggalangan Dana (Terlampir) ]</w:t>
      </w:r>
    </w:p>
    <w:p w14:paraId="077ABC46" w14:textId="77777777" w:rsidR="00644B35" w:rsidRDefault="00644B35"/>
    <w:p w14:paraId="0A957FFB" w14:textId="77777777" w:rsidR="00644B35" w:rsidRDefault="007D4347">
      <w:r>
        <w:rPr>
          <w:rFonts w:ascii="Times New Roman" w:eastAsia="Times New Roman" w:hAnsi="Times New Roman"/>
          <w:sz w:val="24"/>
        </w:rPr>
        <w:t>Flowchart Sistem</w:t>
      </w:r>
    </w:p>
    <w:p w14:paraId="245B7CA7" w14:textId="77777777" w:rsidR="00644B35" w:rsidRDefault="007D4347">
      <w:pPr>
        <w:jc w:val="center"/>
      </w:pPr>
      <w:r>
        <w:rPr>
          <w:rFonts w:ascii="Times New Roman" w:eastAsia="Times New Roman" w:hAnsi="Times New Roman"/>
          <w:color w:val="707070"/>
        </w:rPr>
        <w:t>[ Flowchart Sistem – Manajemen Kampanye Penggalangan Dana (Terlampir) ]</w:t>
      </w:r>
    </w:p>
    <w:p w14:paraId="64C9DC8C" w14:textId="77777777" w:rsidR="00644B35" w:rsidRDefault="00644B35"/>
    <w:p w14:paraId="2F1EC472" w14:textId="77777777" w:rsidR="00644B35" w:rsidRDefault="007D4347">
      <w:r>
        <w:rPr>
          <w:rFonts w:ascii="Times New Roman" w:eastAsia="Times New Roman" w:hAnsi="Times New Roman"/>
          <w:sz w:val="24"/>
        </w:rPr>
        <w:t>Perancangan Database</w:t>
      </w:r>
    </w:p>
    <w:p w14:paraId="4A631E3C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Tahapan Normalisasi Database</w:t>
      </w:r>
    </w:p>
    <w:p w14:paraId="578BAEF3" w14:textId="77777777" w:rsidR="00644B35" w:rsidRDefault="007D4347">
      <w:pPr>
        <w:ind w:left="567"/>
      </w:pPr>
      <w:r>
        <w:rPr>
          <w:rFonts w:ascii="Times New Roman" w:eastAsia="Times New Roman" w:hAnsi="Times New Roman"/>
          <w:b/>
          <w:sz w:val="24"/>
        </w:rPr>
        <w:t>Tabel: campaigns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0D71D174" w14:textId="77777777">
        <w:tc>
          <w:tcPr>
            <w:tcW w:w="3041" w:type="dxa"/>
          </w:tcPr>
          <w:p w14:paraId="24C3813D" w14:textId="77777777" w:rsidR="00644B35" w:rsidRDefault="00644B35"/>
        </w:tc>
        <w:tc>
          <w:tcPr>
            <w:tcW w:w="3041" w:type="dxa"/>
          </w:tcPr>
          <w:p w14:paraId="7B41B648" w14:textId="77777777" w:rsidR="00644B35" w:rsidRDefault="00644B35"/>
        </w:tc>
        <w:tc>
          <w:tcPr>
            <w:tcW w:w="3041" w:type="dxa"/>
          </w:tcPr>
          <w:p w14:paraId="22FAE00B" w14:textId="77777777" w:rsidR="00644B35" w:rsidRDefault="00644B35"/>
        </w:tc>
      </w:tr>
      <w:tr w:rsidR="00644B35" w14:paraId="68799F8F" w14:textId="77777777">
        <w:tc>
          <w:tcPr>
            <w:tcW w:w="3041" w:type="dxa"/>
            <w:shd w:val="clear" w:color="auto" w:fill="BDD7EE"/>
            <w:vAlign w:val="center"/>
          </w:tcPr>
          <w:p w14:paraId="627CFF3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7058DEE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Tipe Data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1C6BA3D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644B35" w14:paraId="6D3EC0D3" w14:textId="77777777">
        <w:tc>
          <w:tcPr>
            <w:tcW w:w="3041" w:type="dxa"/>
            <w:vAlign w:val="center"/>
          </w:tcPr>
          <w:p w14:paraId="1CEB281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3041" w:type="dxa"/>
            <w:vAlign w:val="center"/>
          </w:tcPr>
          <w:p w14:paraId="046DA67E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7D98E2B9" w14:textId="77777777" w:rsidR="00644B35" w:rsidRDefault="007D4347">
            <w:r>
              <w:rPr>
                <w:rFonts w:ascii="Times New Roman" w:eastAsia="Times New Roman" w:hAnsi="Times New Roman"/>
              </w:rPr>
              <w:t>Primary Key</w:t>
            </w:r>
          </w:p>
        </w:tc>
      </w:tr>
      <w:tr w:rsidR="00644B35" w14:paraId="17103D28" w14:textId="77777777">
        <w:tc>
          <w:tcPr>
            <w:tcW w:w="3041" w:type="dxa"/>
            <w:vAlign w:val="center"/>
          </w:tcPr>
          <w:p w14:paraId="1B7854F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school_id</w:t>
            </w:r>
          </w:p>
        </w:tc>
        <w:tc>
          <w:tcPr>
            <w:tcW w:w="3041" w:type="dxa"/>
            <w:vAlign w:val="center"/>
          </w:tcPr>
          <w:p w14:paraId="72605A60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7577FC20" w14:textId="77777777" w:rsidR="00644B35" w:rsidRDefault="007D4347">
            <w:r>
              <w:rPr>
                <w:rFonts w:ascii="Times New Roman" w:eastAsia="Times New Roman" w:hAnsi="Times New Roman"/>
              </w:rPr>
              <w:t>FK → schools.id</w:t>
            </w:r>
          </w:p>
        </w:tc>
      </w:tr>
      <w:tr w:rsidR="00644B35" w14:paraId="18231F9E" w14:textId="77777777">
        <w:tc>
          <w:tcPr>
            <w:tcW w:w="3041" w:type="dxa"/>
            <w:vAlign w:val="center"/>
          </w:tcPr>
          <w:p w14:paraId="6506DFCD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student_id</w:t>
            </w:r>
          </w:p>
        </w:tc>
        <w:tc>
          <w:tcPr>
            <w:tcW w:w="3041" w:type="dxa"/>
            <w:vAlign w:val="center"/>
          </w:tcPr>
          <w:p w14:paraId="53C4A51F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39FF7473" w14:textId="77777777" w:rsidR="00644B35" w:rsidRDefault="007D4347">
            <w:r>
              <w:rPr>
                <w:rFonts w:ascii="Times New Roman" w:eastAsia="Times New Roman" w:hAnsi="Times New Roman"/>
              </w:rPr>
              <w:t>FK → students.id</w:t>
            </w:r>
          </w:p>
        </w:tc>
      </w:tr>
      <w:tr w:rsidR="00644B35" w14:paraId="5800FDA6" w14:textId="77777777">
        <w:tc>
          <w:tcPr>
            <w:tcW w:w="3041" w:type="dxa"/>
            <w:vAlign w:val="center"/>
          </w:tcPr>
          <w:p w14:paraId="1680C0F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title</w:t>
            </w:r>
          </w:p>
        </w:tc>
        <w:tc>
          <w:tcPr>
            <w:tcW w:w="3041" w:type="dxa"/>
            <w:vAlign w:val="center"/>
          </w:tcPr>
          <w:p w14:paraId="6476E7DE" w14:textId="77777777" w:rsidR="00644B35" w:rsidRDefault="007D4347">
            <w:r>
              <w:rPr>
                <w:rFonts w:ascii="Times New Roman" w:eastAsia="Times New Roman" w:hAnsi="Times New Roman"/>
              </w:rPr>
              <w:t>VARCHAR</w:t>
            </w:r>
          </w:p>
        </w:tc>
        <w:tc>
          <w:tcPr>
            <w:tcW w:w="3041" w:type="dxa"/>
            <w:vAlign w:val="center"/>
          </w:tcPr>
          <w:p w14:paraId="40AA1554" w14:textId="77777777" w:rsidR="00644B35" w:rsidRDefault="007D4347">
            <w:r>
              <w:rPr>
                <w:rFonts w:ascii="Times New Roman" w:eastAsia="Times New Roman" w:hAnsi="Times New Roman"/>
              </w:rPr>
              <w:t>Judul kampanye</w:t>
            </w:r>
          </w:p>
        </w:tc>
      </w:tr>
      <w:tr w:rsidR="00644B35" w14:paraId="78D1D4F1" w14:textId="77777777">
        <w:tc>
          <w:tcPr>
            <w:tcW w:w="3041" w:type="dxa"/>
            <w:vAlign w:val="center"/>
          </w:tcPr>
          <w:p w14:paraId="390FA3B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target_amount</w:t>
            </w:r>
          </w:p>
        </w:tc>
        <w:tc>
          <w:tcPr>
            <w:tcW w:w="3041" w:type="dxa"/>
            <w:vAlign w:val="center"/>
          </w:tcPr>
          <w:p w14:paraId="28099315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125C450E" w14:textId="77777777" w:rsidR="00644B35" w:rsidRDefault="007D4347">
            <w:r>
              <w:rPr>
                <w:rFonts w:ascii="Times New Roman" w:eastAsia="Times New Roman" w:hAnsi="Times New Roman"/>
              </w:rPr>
              <w:t>Target dana yang ingin dikumpulkan</w:t>
            </w:r>
          </w:p>
        </w:tc>
      </w:tr>
      <w:tr w:rsidR="00644B35" w14:paraId="21D4CBB8" w14:textId="77777777">
        <w:tc>
          <w:tcPr>
            <w:tcW w:w="3041" w:type="dxa"/>
            <w:vAlign w:val="center"/>
          </w:tcPr>
          <w:p w14:paraId="24E31DDC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current_amount</w:t>
            </w:r>
          </w:p>
        </w:tc>
        <w:tc>
          <w:tcPr>
            <w:tcW w:w="3041" w:type="dxa"/>
            <w:vAlign w:val="center"/>
          </w:tcPr>
          <w:p w14:paraId="37FD4196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09C9E7F8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Total donasi yang sudah </w:t>
            </w:r>
            <w:r>
              <w:rPr>
                <w:rFonts w:ascii="Times New Roman" w:eastAsia="Times New Roman" w:hAnsi="Times New Roman"/>
              </w:rPr>
              <w:t>terkumpul</w:t>
            </w:r>
          </w:p>
        </w:tc>
      </w:tr>
      <w:tr w:rsidR="00644B35" w14:paraId="7D650142" w14:textId="77777777">
        <w:tc>
          <w:tcPr>
            <w:tcW w:w="3041" w:type="dxa"/>
            <w:vAlign w:val="center"/>
          </w:tcPr>
          <w:p w14:paraId="7B98154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status</w:t>
            </w:r>
          </w:p>
        </w:tc>
        <w:tc>
          <w:tcPr>
            <w:tcW w:w="3041" w:type="dxa"/>
            <w:vAlign w:val="center"/>
          </w:tcPr>
          <w:p w14:paraId="147530EB" w14:textId="77777777" w:rsidR="00644B35" w:rsidRDefault="007D4347">
            <w:r>
              <w:rPr>
                <w:rFonts w:ascii="Times New Roman" w:eastAsia="Times New Roman" w:hAnsi="Times New Roman"/>
              </w:rPr>
              <w:t>ENUM</w:t>
            </w:r>
          </w:p>
        </w:tc>
        <w:tc>
          <w:tcPr>
            <w:tcW w:w="3041" w:type="dxa"/>
            <w:vAlign w:val="center"/>
          </w:tcPr>
          <w:p w14:paraId="6EE25F0A" w14:textId="77777777" w:rsidR="00644B35" w:rsidRDefault="007D4347">
            <w:r>
              <w:rPr>
                <w:rFonts w:ascii="Times New Roman" w:eastAsia="Times New Roman" w:hAnsi="Times New Roman"/>
              </w:rPr>
              <w:t>Status: 'pending', 'approved', 'rejected', 'completed', 'expired', 'suspended'</w:t>
            </w:r>
          </w:p>
        </w:tc>
      </w:tr>
      <w:tr w:rsidR="00644B35" w14:paraId="635D18F4" w14:textId="77777777">
        <w:tc>
          <w:tcPr>
            <w:tcW w:w="3041" w:type="dxa"/>
            <w:vAlign w:val="center"/>
          </w:tcPr>
          <w:p w14:paraId="26EE404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end_date</w:t>
            </w:r>
          </w:p>
        </w:tc>
        <w:tc>
          <w:tcPr>
            <w:tcW w:w="3041" w:type="dxa"/>
            <w:vAlign w:val="center"/>
          </w:tcPr>
          <w:p w14:paraId="1D24D503" w14:textId="77777777" w:rsidR="00644B35" w:rsidRDefault="007D4347">
            <w:r>
              <w:rPr>
                <w:rFonts w:ascii="Times New Roman" w:eastAsia="Times New Roman" w:hAnsi="Times New Roman"/>
              </w:rPr>
              <w:t>DATE</w:t>
            </w:r>
          </w:p>
        </w:tc>
        <w:tc>
          <w:tcPr>
            <w:tcW w:w="3041" w:type="dxa"/>
            <w:vAlign w:val="center"/>
          </w:tcPr>
          <w:p w14:paraId="290C992D" w14:textId="77777777" w:rsidR="00644B35" w:rsidRDefault="007D4347">
            <w:r>
              <w:rPr>
                <w:rFonts w:ascii="Times New Roman" w:eastAsia="Times New Roman" w:hAnsi="Times New Roman"/>
              </w:rPr>
              <w:t>Tanggal kampanye berakhir</w:t>
            </w:r>
          </w:p>
        </w:tc>
      </w:tr>
    </w:tbl>
    <w:p w14:paraId="05933F08" w14:textId="77777777" w:rsidR="00644B35" w:rsidRDefault="00644B35"/>
    <w:p w14:paraId="7CE5C914" w14:textId="77777777" w:rsidR="00644B35" w:rsidRDefault="007D4347">
      <w:pPr>
        <w:ind w:left="567"/>
      </w:pPr>
      <w:r>
        <w:rPr>
          <w:rFonts w:ascii="Times New Roman" w:eastAsia="Times New Roman" w:hAnsi="Times New Roman"/>
          <w:b/>
          <w:sz w:val="24"/>
        </w:rPr>
        <w:t>Tabel: donations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44B35" w14:paraId="5B3D9C29" w14:textId="77777777">
        <w:tc>
          <w:tcPr>
            <w:tcW w:w="3041" w:type="dxa"/>
          </w:tcPr>
          <w:p w14:paraId="166006CB" w14:textId="77777777" w:rsidR="00644B35" w:rsidRDefault="00644B35"/>
        </w:tc>
        <w:tc>
          <w:tcPr>
            <w:tcW w:w="3041" w:type="dxa"/>
          </w:tcPr>
          <w:p w14:paraId="7CF15D67" w14:textId="77777777" w:rsidR="00644B35" w:rsidRDefault="00644B35"/>
        </w:tc>
        <w:tc>
          <w:tcPr>
            <w:tcW w:w="3041" w:type="dxa"/>
          </w:tcPr>
          <w:p w14:paraId="52993972" w14:textId="77777777" w:rsidR="00644B35" w:rsidRDefault="00644B35"/>
        </w:tc>
      </w:tr>
      <w:tr w:rsidR="00644B35" w14:paraId="5F82B2E9" w14:textId="77777777">
        <w:tc>
          <w:tcPr>
            <w:tcW w:w="3041" w:type="dxa"/>
            <w:shd w:val="clear" w:color="auto" w:fill="BDD7EE"/>
            <w:vAlign w:val="center"/>
          </w:tcPr>
          <w:p w14:paraId="659CB140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4748D4B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Tipe Data</w:t>
            </w:r>
          </w:p>
        </w:tc>
        <w:tc>
          <w:tcPr>
            <w:tcW w:w="3041" w:type="dxa"/>
            <w:shd w:val="clear" w:color="auto" w:fill="BDD7EE"/>
            <w:vAlign w:val="center"/>
          </w:tcPr>
          <w:p w14:paraId="501562F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Keterangan</w:t>
            </w:r>
          </w:p>
        </w:tc>
      </w:tr>
      <w:tr w:rsidR="00644B35" w14:paraId="04CDF724" w14:textId="77777777">
        <w:tc>
          <w:tcPr>
            <w:tcW w:w="3041" w:type="dxa"/>
            <w:vAlign w:val="center"/>
          </w:tcPr>
          <w:p w14:paraId="34168749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3041" w:type="dxa"/>
            <w:vAlign w:val="center"/>
          </w:tcPr>
          <w:p w14:paraId="5F50D1E9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3A91C20B" w14:textId="77777777" w:rsidR="00644B35" w:rsidRDefault="007D4347">
            <w:r>
              <w:rPr>
                <w:rFonts w:ascii="Times New Roman" w:eastAsia="Times New Roman" w:hAnsi="Times New Roman"/>
              </w:rPr>
              <w:t>Primary Key</w:t>
            </w:r>
          </w:p>
        </w:tc>
      </w:tr>
      <w:tr w:rsidR="00644B35" w14:paraId="3326F6FF" w14:textId="77777777">
        <w:tc>
          <w:tcPr>
            <w:tcW w:w="3041" w:type="dxa"/>
            <w:vAlign w:val="center"/>
          </w:tcPr>
          <w:p w14:paraId="6C8EDD1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campaign_id</w:t>
            </w:r>
          </w:p>
        </w:tc>
        <w:tc>
          <w:tcPr>
            <w:tcW w:w="3041" w:type="dxa"/>
            <w:vAlign w:val="center"/>
          </w:tcPr>
          <w:p w14:paraId="3FC3CFD5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5609058E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FK → </w:t>
            </w:r>
            <w:r>
              <w:rPr>
                <w:rFonts w:ascii="Times New Roman" w:eastAsia="Times New Roman" w:hAnsi="Times New Roman"/>
              </w:rPr>
              <w:t>campaigns.id</w:t>
            </w:r>
          </w:p>
        </w:tc>
      </w:tr>
      <w:tr w:rsidR="00644B35" w14:paraId="5F2325EF" w14:textId="77777777">
        <w:tc>
          <w:tcPr>
            <w:tcW w:w="3041" w:type="dxa"/>
            <w:vAlign w:val="center"/>
          </w:tcPr>
          <w:p w14:paraId="78DE696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donor_user_id</w:t>
            </w:r>
          </w:p>
        </w:tc>
        <w:tc>
          <w:tcPr>
            <w:tcW w:w="3041" w:type="dxa"/>
            <w:vAlign w:val="center"/>
          </w:tcPr>
          <w:p w14:paraId="077D98CA" w14:textId="77777777" w:rsidR="00644B35" w:rsidRDefault="007D4347">
            <w:r>
              <w:rPr>
                <w:rFonts w:ascii="Times New Roman" w:eastAsia="Times New Roman" w:hAnsi="Times New Roman"/>
              </w:rPr>
              <w:t>UUID</w:t>
            </w:r>
          </w:p>
        </w:tc>
        <w:tc>
          <w:tcPr>
            <w:tcW w:w="3041" w:type="dxa"/>
            <w:vAlign w:val="center"/>
          </w:tcPr>
          <w:p w14:paraId="785B3C3F" w14:textId="77777777" w:rsidR="00644B35" w:rsidRDefault="007D4347">
            <w:r>
              <w:rPr>
                <w:rFonts w:ascii="Times New Roman" w:eastAsia="Times New Roman" w:hAnsi="Times New Roman"/>
              </w:rPr>
              <w:t>FK → auth.users.id (nullable untuk guest)</w:t>
            </w:r>
          </w:p>
        </w:tc>
      </w:tr>
      <w:tr w:rsidR="00644B35" w14:paraId="56821AEF" w14:textId="77777777">
        <w:tc>
          <w:tcPr>
            <w:tcW w:w="3041" w:type="dxa"/>
            <w:vAlign w:val="center"/>
          </w:tcPr>
          <w:p w14:paraId="6273352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amount</w:t>
            </w:r>
          </w:p>
        </w:tc>
        <w:tc>
          <w:tcPr>
            <w:tcW w:w="3041" w:type="dxa"/>
            <w:vAlign w:val="center"/>
          </w:tcPr>
          <w:p w14:paraId="78CA6E75" w14:textId="77777777" w:rsidR="00644B35" w:rsidRDefault="007D4347">
            <w:r>
              <w:rPr>
                <w:rFonts w:ascii="Times New Roman" w:eastAsia="Times New Roman" w:hAnsi="Times New Roman"/>
              </w:rPr>
              <w:t>INTEGER</w:t>
            </w:r>
          </w:p>
        </w:tc>
        <w:tc>
          <w:tcPr>
            <w:tcW w:w="3041" w:type="dxa"/>
            <w:vAlign w:val="center"/>
          </w:tcPr>
          <w:p w14:paraId="08FC6A2E" w14:textId="77777777" w:rsidR="00644B35" w:rsidRDefault="007D4347">
            <w:r>
              <w:rPr>
                <w:rFonts w:ascii="Times New Roman" w:eastAsia="Times New Roman" w:hAnsi="Times New Roman"/>
              </w:rPr>
              <w:t>Jumlah donasi</w:t>
            </w:r>
          </w:p>
        </w:tc>
      </w:tr>
      <w:tr w:rsidR="00644B35" w14:paraId="395D6993" w14:textId="77777777">
        <w:tc>
          <w:tcPr>
            <w:tcW w:w="3041" w:type="dxa"/>
            <w:vAlign w:val="center"/>
          </w:tcPr>
          <w:p w14:paraId="585033D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is_anonymous</w:t>
            </w:r>
          </w:p>
        </w:tc>
        <w:tc>
          <w:tcPr>
            <w:tcW w:w="3041" w:type="dxa"/>
            <w:vAlign w:val="center"/>
          </w:tcPr>
          <w:p w14:paraId="17E0AF79" w14:textId="77777777" w:rsidR="00644B35" w:rsidRDefault="007D4347">
            <w:r>
              <w:rPr>
                <w:rFonts w:ascii="Times New Roman" w:eastAsia="Times New Roman" w:hAnsi="Times New Roman"/>
              </w:rPr>
              <w:t>BOOLEAN</w:t>
            </w:r>
          </w:p>
        </w:tc>
        <w:tc>
          <w:tcPr>
            <w:tcW w:w="3041" w:type="dxa"/>
            <w:vAlign w:val="center"/>
          </w:tcPr>
          <w:p w14:paraId="21B86091" w14:textId="77777777" w:rsidR="00644B35" w:rsidRDefault="007D4347">
            <w:r>
              <w:rPr>
                <w:rFonts w:ascii="Times New Roman" w:eastAsia="Times New Roman" w:hAnsi="Times New Roman"/>
              </w:rPr>
              <w:t>TRUE jika donatur memilih anonim</w:t>
            </w:r>
          </w:p>
        </w:tc>
      </w:tr>
      <w:tr w:rsidR="00644B35" w14:paraId="7A46B6BD" w14:textId="77777777">
        <w:tc>
          <w:tcPr>
            <w:tcW w:w="3041" w:type="dxa"/>
            <w:vAlign w:val="center"/>
          </w:tcPr>
          <w:p w14:paraId="4FA8108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payment_status</w:t>
            </w:r>
          </w:p>
        </w:tc>
        <w:tc>
          <w:tcPr>
            <w:tcW w:w="3041" w:type="dxa"/>
            <w:vAlign w:val="center"/>
          </w:tcPr>
          <w:p w14:paraId="7D8E1879" w14:textId="77777777" w:rsidR="00644B35" w:rsidRDefault="007D4347">
            <w:r>
              <w:rPr>
                <w:rFonts w:ascii="Times New Roman" w:eastAsia="Times New Roman" w:hAnsi="Times New Roman"/>
              </w:rPr>
              <w:t>ENUM</w:t>
            </w:r>
          </w:p>
        </w:tc>
        <w:tc>
          <w:tcPr>
            <w:tcW w:w="3041" w:type="dxa"/>
            <w:vAlign w:val="center"/>
          </w:tcPr>
          <w:p w14:paraId="4F4DE493" w14:textId="77777777" w:rsidR="00644B35" w:rsidRDefault="007D4347">
            <w:r>
              <w:rPr>
                <w:rFonts w:ascii="Times New Roman" w:eastAsia="Times New Roman" w:hAnsi="Times New Roman"/>
              </w:rPr>
              <w:t>Status: 'pending', 'success', 'failed', 'expired'</w:t>
            </w:r>
          </w:p>
        </w:tc>
      </w:tr>
    </w:tbl>
    <w:p w14:paraId="05DD5A9D" w14:textId="77777777" w:rsidR="00644B35" w:rsidRDefault="00644B35"/>
    <w:p w14:paraId="17E9E685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Relasi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644B35" w14:paraId="1DD9811E" w14:textId="77777777">
        <w:tc>
          <w:tcPr>
            <w:tcW w:w="1824" w:type="dxa"/>
          </w:tcPr>
          <w:p w14:paraId="033D399D" w14:textId="77777777" w:rsidR="00644B35" w:rsidRDefault="00644B35"/>
        </w:tc>
        <w:tc>
          <w:tcPr>
            <w:tcW w:w="1824" w:type="dxa"/>
          </w:tcPr>
          <w:p w14:paraId="5ED7DF7A" w14:textId="77777777" w:rsidR="00644B35" w:rsidRDefault="00644B35"/>
        </w:tc>
        <w:tc>
          <w:tcPr>
            <w:tcW w:w="1824" w:type="dxa"/>
          </w:tcPr>
          <w:p w14:paraId="1AA521F1" w14:textId="77777777" w:rsidR="00644B35" w:rsidRDefault="00644B35"/>
        </w:tc>
        <w:tc>
          <w:tcPr>
            <w:tcW w:w="1824" w:type="dxa"/>
          </w:tcPr>
          <w:p w14:paraId="4C13E421" w14:textId="77777777" w:rsidR="00644B35" w:rsidRDefault="00644B35"/>
        </w:tc>
        <w:tc>
          <w:tcPr>
            <w:tcW w:w="1824" w:type="dxa"/>
          </w:tcPr>
          <w:p w14:paraId="3223AE11" w14:textId="77777777" w:rsidR="00644B35" w:rsidRDefault="00644B35"/>
        </w:tc>
      </w:tr>
      <w:tr w:rsidR="00644B35" w14:paraId="08D10D31" w14:textId="77777777">
        <w:tc>
          <w:tcPr>
            <w:tcW w:w="1824" w:type="dxa"/>
            <w:shd w:val="clear" w:color="auto" w:fill="BDD7EE"/>
            <w:vAlign w:val="center"/>
          </w:tcPr>
          <w:p w14:paraId="3C3B258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Tabel Asal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441C814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 FK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1497EEE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Tabel Tujuan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23B4447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Atribut PK</w:t>
            </w:r>
          </w:p>
        </w:tc>
        <w:tc>
          <w:tcPr>
            <w:tcW w:w="1824" w:type="dxa"/>
            <w:shd w:val="clear" w:color="auto" w:fill="BDD7EE"/>
            <w:vAlign w:val="center"/>
          </w:tcPr>
          <w:p w14:paraId="55B4814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Jenis Relasi</w:t>
            </w:r>
          </w:p>
        </w:tc>
      </w:tr>
      <w:tr w:rsidR="00644B35" w14:paraId="36223223" w14:textId="77777777">
        <w:tc>
          <w:tcPr>
            <w:tcW w:w="1824" w:type="dxa"/>
            <w:vAlign w:val="center"/>
          </w:tcPr>
          <w:p w14:paraId="56F3B65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campaigns</w:t>
            </w:r>
          </w:p>
        </w:tc>
        <w:tc>
          <w:tcPr>
            <w:tcW w:w="1824" w:type="dxa"/>
            <w:vAlign w:val="center"/>
          </w:tcPr>
          <w:p w14:paraId="5EA70185" w14:textId="77777777" w:rsidR="00644B35" w:rsidRDefault="007D4347">
            <w:r>
              <w:rPr>
                <w:rFonts w:ascii="Times New Roman" w:eastAsia="Times New Roman" w:hAnsi="Times New Roman"/>
              </w:rPr>
              <w:t>school_id</w:t>
            </w:r>
          </w:p>
        </w:tc>
        <w:tc>
          <w:tcPr>
            <w:tcW w:w="1824" w:type="dxa"/>
            <w:vAlign w:val="center"/>
          </w:tcPr>
          <w:p w14:paraId="47F223F5" w14:textId="77777777" w:rsidR="00644B35" w:rsidRDefault="007D4347">
            <w:r>
              <w:rPr>
                <w:rFonts w:ascii="Times New Roman" w:eastAsia="Times New Roman" w:hAnsi="Times New Roman"/>
              </w:rPr>
              <w:t>schools</w:t>
            </w:r>
          </w:p>
        </w:tc>
        <w:tc>
          <w:tcPr>
            <w:tcW w:w="1824" w:type="dxa"/>
            <w:vAlign w:val="center"/>
          </w:tcPr>
          <w:p w14:paraId="2F5A4346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34D3A308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  <w:tr w:rsidR="00644B35" w14:paraId="3665719A" w14:textId="77777777">
        <w:tc>
          <w:tcPr>
            <w:tcW w:w="1824" w:type="dxa"/>
            <w:vAlign w:val="center"/>
          </w:tcPr>
          <w:p w14:paraId="58EA467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campaigns</w:t>
            </w:r>
          </w:p>
        </w:tc>
        <w:tc>
          <w:tcPr>
            <w:tcW w:w="1824" w:type="dxa"/>
            <w:vAlign w:val="center"/>
          </w:tcPr>
          <w:p w14:paraId="2E9D8C89" w14:textId="77777777" w:rsidR="00644B35" w:rsidRDefault="007D4347">
            <w:r>
              <w:rPr>
                <w:rFonts w:ascii="Times New Roman" w:eastAsia="Times New Roman" w:hAnsi="Times New Roman"/>
              </w:rPr>
              <w:t>student_id</w:t>
            </w:r>
          </w:p>
        </w:tc>
        <w:tc>
          <w:tcPr>
            <w:tcW w:w="1824" w:type="dxa"/>
            <w:vAlign w:val="center"/>
          </w:tcPr>
          <w:p w14:paraId="6D2526AE" w14:textId="77777777" w:rsidR="00644B35" w:rsidRDefault="007D4347">
            <w:r>
              <w:rPr>
                <w:rFonts w:ascii="Times New Roman" w:eastAsia="Times New Roman" w:hAnsi="Times New Roman"/>
              </w:rPr>
              <w:t>students</w:t>
            </w:r>
          </w:p>
        </w:tc>
        <w:tc>
          <w:tcPr>
            <w:tcW w:w="1824" w:type="dxa"/>
            <w:vAlign w:val="center"/>
          </w:tcPr>
          <w:p w14:paraId="4549C2EB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39C785D1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  <w:tr w:rsidR="00644B35" w14:paraId="4FDBA05F" w14:textId="77777777">
        <w:tc>
          <w:tcPr>
            <w:tcW w:w="1824" w:type="dxa"/>
            <w:vAlign w:val="center"/>
          </w:tcPr>
          <w:p w14:paraId="6CC3F024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donations</w:t>
            </w:r>
          </w:p>
        </w:tc>
        <w:tc>
          <w:tcPr>
            <w:tcW w:w="1824" w:type="dxa"/>
            <w:vAlign w:val="center"/>
          </w:tcPr>
          <w:p w14:paraId="33E0950F" w14:textId="77777777" w:rsidR="00644B35" w:rsidRDefault="007D4347">
            <w:r>
              <w:rPr>
                <w:rFonts w:ascii="Times New Roman" w:eastAsia="Times New Roman" w:hAnsi="Times New Roman"/>
              </w:rPr>
              <w:t>campaign_id</w:t>
            </w:r>
          </w:p>
        </w:tc>
        <w:tc>
          <w:tcPr>
            <w:tcW w:w="1824" w:type="dxa"/>
            <w:vAlign w:val="center"/>
          </w:tcPr>
          <w:p w14:paraId="49C31D37" w14:textId="77777777" w:rsidR="00644B35" w:rsidRDefault="007D4347">
            <w:r>
              <w:rPr>
                <w:rFonts w:ascii="Times New Roman" w:eastAsia="Times New Roman" w:hAnsi="Times New Roman"/>
              </w:rPr>
              <w:t>campaigns</w:t>
            </w:r>
          </w:p>
        </w:tc>
        <w:tc>
          <w:tcPr>
            <w:tcW w:w="1824" w:type="dxa"/>
            <w:vAlign w:val="center"/>
          </w:tcPr>
          <w:p w14:paraId="5D44ACBB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2EA37566" w14:textId="77777777" w:rsidR="00644B35" w:rsidRDefault="007D4347">
            <w:r>
              <w:rPr>
                <w:rFonts w:ascii="Times New Roman" w:eastAsia="Times New Roman" w:hAnsi="Times New Roman"/>
              </w:rPr>
              <w:t>Many-to-One</w:t>
            </w:r>
          </w:p>
        </w:tc>
      </w:tr>
      <w:tr w:rsidR="00644B35" w14:paraId="7699D259" w14:textId="77777777">
        <w:tc>
          <w:tcPr>
            <w:tcW w:w="1824" w:type="dxa"/>
            <w:vAlign w:val="center"/>
          </w:tcPr>
          <w:p w14:paraId="37A43FF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donations</w:t>
            </w:r>
          </w:p>
        </w:tc>
        <w:tc>
          <w:tcPr>
            <w:tcW w:w="1824" w:type="dxa"/>
            <w:vAlign w:val="center"/>
          </w:tcPr>
          <w:p w14:paraId="3335DBD1" w14:textId="77777777" w:rsidR="00644B35" w:rsidRDefault="007D4347">
            <w:r>
              <w:rPr>
                <w:rFonts w:ascii="Times New Roman" w:eastAsia="Times New Roman" w:hAnsi="Times New Roman"/>
              </w:rPr>
              <w:t>donor_user_id</w:t>
            </w:r>
          </w:p>
        </w:tc>
        <w:tc>
          <w:tcPr>
            <w:tcW w:w="1824" w:type="dxa"/>
            <w:vAlign w:val="center"/>
          </w:tcPr>
          <w:p w14:paraId="343E9D8B" w14:textId="77777777" w:rsidR="00644B35" w:rsidRDefault="007D4347">
            <w:r>
              <w:rPr>
                <w:rFonts w:ascii="Times New Roman" w:eastAsia="Times New Roman" w:hAnsi="Times New Roman"/>
              </w:rPr>
              <w:t>auth.users</w:t>
            </w:r>
          </w:p>
        </w:tc>
        <w:tc>
          <w:tcPr>
            <w:tcW w:w="1824" w:type="dxa"/>
            <w:vAlign w:val="center"/>
          </w:tcPr>
          <w:p w14:paraId="612EB54F" w14:textId="77777777" w:rsidR="00644B35" w:rsidRDefault="007D4347">
            <w:r>
              <w:rPr>
                <w:rFonts w:ascii="Times New Roman" w:eastAsia="Times New Roman" w:hAnsi="Times New Roman"/>
              </w:rPr>
              <w:t>id</w:t>
            </w:r>
          </w:p>
        </w:tc>
        <w:tc>
          <w:tcPr>
            <w:tcW w:w="1824" w:type="dxa"/>
            <w:vAlign w:val="center"/>
          </w:tcPr>
          <w:p w14:paraId="57EE9368" w14:textId="77777777" w:rsidR="00644B35" w:rsidRDefault="007D4347">
            <w:r>
              <w:rPr>
                <w:rFonts w:ascii="Times New Roman" w:eastAsia="Times New Roman" w:hAnsi="Times New Roman"/>
              </w:rPr>
              <w:t>Many-to-One (nullable)</w:t>
            </w:r>
          </w:p>
        </w:tc>
      </w:tr>
    </w:tbl>
    <w:p w14:paraId="06278ACF" w14:textId="77777777" w:rsidR="00644B35" w:rsidRDefault="00644B35"/>
    <w:p w14:paraId="3604DF06" w14:textId="77777777" w:rsidR="00644B35" w:rsidRDefault="00644B35"/>
    <w:p w14:paraId="73ECA904" w14:textId="77777777" w:rsidR="00644B35" w:rsidRDefault="007D4347">
      <w:r>
        <w:br w:type="page"/>
      </w:r>
    </w:p>
    <w:p w14:paraId="591CF55D" w14:textId="77777777" w:rsidR="00644B35" w:rsidRDefault="007D4347">
      <w:r>
        <w:rPr>
          <w:rFonts w:ascii="Times New Roman" w:eastAsia="Times New Roman" w:hAnsi="Times New Roman"/>
          <w:b/>
          <w:sz w:val="24"/>
        </w:rPr>
        <w:lastRenderedPageBreak/>
        <w:t>Tahapan Proses Pengembangan Website</w:t>
      </w:r>
    </w:p>
    <w:p w14:paraId="46FDD4D0" w14:textId="77777777" w:rsidR="00644B35" w:rsidRDefault="00644B35"/>
    <w:p w14:paraId="12DA1C36" w14:textId="77777777" w:rsidR="00644B35" w:rsidRDefault="007D4347">
      <w:r>
        <w:rPr>
          <w:rFonts w:ascii="Times New Roman" w:eastAsia="Times New Roman" w:hAnsi="Times New Roman"/>
          <w:b/>
          <w:sz w:val="24"/>
        </w:rPr>
        <w:t>1. Analisis Kebutuhan</w:t>
      </w:r>
    </w:p>
    <w:p w14:paraId="547905A1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Identifikasi masalah: digitalisasi pembayaran SPP dan transparansi penggalangan dana. Pengumpulan data melalui diskusi kelompok dan studi literatur platform sejenis (GoF</w:t>
      </w:r>
      <w:r>
        <w:rPr>
          <w:rFonts w:ascii="Times New Roman" w:eastAsia="Times New Roman" w:hAnsi="Times New Roman"/>
          <w:sz w:val="24"/>
        </w:rPr>
        <w:t>undMe, Akseleran).</w:t>
      </w:r>
    </w:p>
    <w:p w14:paraId="41D9CC4D" w14:textId="77777777" w:rsidR="00644B35" w:rsidRDefault="00644B35"/>
    <w:p w14:paraId="5B7F8581" w14:textId="77777777" w:rsidR="00644B35" w:rsidRDefault="007D4347">
      <w:r>
        <w:rPr>
          <w:rFonts w:ascii="Times New Roman" w:eastAsia="Times New Roman" w:hAnsi="Times New Roman"/>
          <w:b/>
          <w:sz w:val="24"/>
        </w:rPr>
        <w:t>2. Perancangan Sistem</w:t>
      </w:r>
    </w:p>
    <w:p w14:paraId="46319668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Desain arsitektur multi-tenant (school_id sebagai isolator data), ERD database PostgreSQL via Supabase, wireframe UI menggunakan Figma, dan alur pembayaran Xendit.</w:t>
      </w:r>
    </w:p>
    <w:p w14:paraId="7763E6E0" w14:textId="77777777" w:rsidR="00644B35" w:rsidRDefault="00644B35"/>
    <w:p w14:paraId="4E9D0A13" w14:textId="77777777" w:rsidR="00644B35" w:rsidRDefault="007D4347">
      <w:r>
        <w:rPr>
          <w:rFonts w:ascii="Times New Roman" w:eastAsia="Times New Roman" w:hAnsi="Times New Roman"/>
          <w:b/>
          <w:sz w:val="24"/>
        </w:rPr>
        <w:t>3. Implementasi Frontend</w:t>
      </w:r>
    </w:p>
    <w:p w14:paraId="7998478D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 xml:space="preserve">Pengembangan </w:t>
      </w:r>
      <w:r>
        <w:rPr>
          <w:rFonts w:ascii="Times New Roman" w:eastAsia="Times New Roman" w:hAnsi="Times New Roman"/>
          <w:sz w:val="24"/>
        </w:rPr>
        <w:t>komponen React 18 + TypeScript menggunakan Vite 6. Styling menggunakan Tailwind CSS v4. Komponen utama: AuthContext, ProtectedRoute, DashboardSiswa, SchoolBillsPage, DonorCampaignsPage.</w:t>
      </w:r>
    </w:p>
    <w:p w14:paraId="61FDE574" w14:textId="77777777" w:rsidR="00644B35" w:rsidRDefault="00644B35"/>
    <w:p w14:paraId="64588F72" w14:textId="77777777" w:rsidR="00644B35" w:rsidRDefault="007D4347">
      <w:r>
        <w:rPr>
          <w:rFonts w:ascii="Times New Roman" w:eastAsia="Times New Roman" w:hAnsi="Times New Roman"/>
          <w:b/>
          <w:sz w:val="24"/>
        </w:rPr>
        <w:t>4. Implementasi Backend</w:t>
      </w:r>
    </w:p>
    <w:p w14:paraId="3483EF5E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Konfigurasi Supabase: skema tabel, RLS (Row L</w:t>
      </w:r>
      <w:r>
        <w:rPr>
          <w:rFonts w:ascii="Times New Roman" w:eastAsia="Times New Roman" w:hAnsi="Times New Roman"/>
          <w:sz w:val="24"/>
        </w:rPr>
        <w:t>evel Security), seed data. Pembuatan Edge Functions: xendit-create-invoice, xendit-webhook, whatsapp-send.</w:t>
      </w:r>
    </w:p>
    <w:p w14:paraId="4482B2A7" w14:textId="77777777" w:rsidR="00644B35" w:rsidRDefault="00644B35"/>
    <w:p w14:paraId="650C91C6" w14:textId="77777777" w:rsidR="00644B35" w:rsidRDefault="007D4347">
      <w:r>
        <w:rPr>
          <w:rFonts w:ascii="Times New Roman" w:eastAsia="Times New Roman" w:hAnsi="Times New Roman"/>
          <w:b/>
          <w:sz w:val="24"/>
        </w:rPr>
        <w:t>5. Integrasi &amp; Pengujian</w:t>
      </w:r>
    </w:p>
    <w:p w14:paraId="2E41425B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Integrasi Xendit Payment Gateway (mode sandbox), pengujian alur pembayaran end-to-end, pengujian multi-role login, dan vali</w:t>
      </w:r>
      <w:r>
        <w:rPr>
          <w:rFonts w:ascii="Times New Roman" w:eastAsia="Times New Roman" w:hAnsi="Times New Roman"/>
          <w:sz w:val="24"/>
        </w:rPr>
        <w:t>dasi form. Testing menggunakan metode Black-box.</w:t>
      </w:r>
    </w:p>
    <w:p w14:paraId="189B6657" w14:textId="77777777" w:rsidR="00644B35" w:rsidRDefault="00644B35"/>
    <w:p w14:paraId="1CB1E3CF" w14:textId="77777777" w:rsidR="00644B35" w:rsidRDefault="007D4347">
      <w:r>
        <w:rPr>
          <w:rFonts w:ascii="Times New Roman" w:eastAsia="Times New Roman" w:hAnsi="Times New Roman"/>
          <w:b/>
          <w:sz w:val="24"/>
        </w:rPr>
        <w:t>6. Deployment</w:t>
      </w:r>
    </w:p>
    <w:p w14:paraId="6F7D4B9F" w14:textId="77777777" w:rsidR="00644B35" w:rsidRDefault="007D4347">
      <w:pPr>
        <w:ind w:left="283"/>
      </w:pPr>
      <w:r>
        <w:rPr>
          <w:rFonts w:ascii="Times New Roman" w:eastAsia="Times New Roman" w:hAnsi="Times New Roman"/>
          <w:sz w:val="24"/>
        </w:rPr>
        <w:t>Build production menggunakan Vite. Deploy ke Vercel menggunakan konfigurasi vercel.json dengan SPA rewrite rules. URL production: https://edufin-app.vercel.app</w:t>
      </w:r>
    </w:p>
    <w:p w14:paraId="34CB0148" w14:textId="77777777" w:rsidR="00644B35" w:rsidRDefault="00644B35"/>
    <w:p w14:paraId="6AFCFDFF" w14:textId="77777777" w:rsidR="00644B35" w:rsidRDefault="007D4347">
      <w:r>
        <w:rPr>
          <w:rFonts w:ascii="Times New Roman" w:eastAsia="Times New Roman" w:hAnsi="Times New Roman"/>
          <w:b/>
          <w:sz w:val="24"/>
        </w:rPr>
        <w:t>URL dan Dokumentasi</w:t>
      </w:r>
    </w:p>
    <w:p w14:paraId="06A90D7C" w14:textId="77777777" w:rsidR="00644B35" w:rsidRDefault="00644B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B35" w14:paraId="1F13E4E8" w14:textId="77777777">
        <w:tc>
          <w:tcPr>
            <w:tcW w:w="4561" w:type="dxa"/>
          </w:tcPr>
          <w:p w14:paraId="1E770C9D" w14:textId="77777777" w:rsidR="00644B35" w:rsidRDefault="00644B35"/>
        </w:tc>
        <w:tc>
          <w:tcPr>
            <w:tcW w:w="4561" w:type="dxa"/>
          </w:tcPr>
          <w:p w14:paraId="582BB036" w14:textId="77777777" w:rsidR="00644B35" w:rsidRDefault="00644B35"/>
        </w:tc>
      </w:tr>
      <w:tr w:rsidR="00644B35" w14:paraId="60D97436" w14:textId="77777777">
        <w:tc>
          <w:tcPr>
            <w:tcW w:w="4561" w:type="dxa"/>
            <w:shd w:val="clear" w:color="auto" w:fill="BDD7EE"/>
            <w:vAlign w:val="center"/>
          </w:tcPr>
          <w:p w14:paraId="5941513A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Kategor</w:t>
            </w:r>
            <w:r>
              <w:rPr>
                <w:rFonts w:ascii="Times New Roman" w:eastAsia="Times New Roman" w:hAnsi="Times New Roman"/>
                <w:b/>
              </w:rPr>
              <w:t>i</w:t>
            </w:r>
          </w:p>
        </w:tc>
        <w:tc>
          <w:tcPr>
            <w:tcW w:w="4561" w:type="dxa"/>
            <w:shd w:val="clear" w:color="auto" w:fill="BDD7EE"/>
            <w:vAlign w:val="center"/>
          </w:tcPr>
          <w:p w14:paraId="39D5F9B5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URL / Keterangan</w:t>
            </w:r>
          </w:p>
        </w:tc>
      </w:tr>
      <w:tr w:rsidR="00644B35" w14:paraId="5776A3C6" w14:textId="77777777">
        <w:tc>
          <w:tcPr>
            <w:tcW w:w="4561" w:type="dxa"/>
            <w:vAlign w:val="center"/>
          </w:tcPr>
          <w:p w14:paraId="114C253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Aplikasi (Production)</w:t>
            </w:r>
          </w:p>
        </w:tc>
        <w:tc>
          <w:tcPr>
            <w:tcW w:w="4561" w:type="dxa"/>
            <w:vAlign w:val="center"/>
          </w:tcPr>
          <w:p w14:paraId="313BA005" w14:textId="77777777" w:rsidR="00644B35" w:rsidRDefault="007D4347">
            <w:r>
              <w:rPr>
                <w:rFonts w:ascii="Times New Roman" w:eastAsia="Times New Roman" w:hAnsi="Times New Roman"/>
              </w:rPr>
              <w:t>https://edufin-app.vercel.app</w:t>
            </w:r>
          </w:p>
        </w:tc>
      </w:tr>
      <w:tr w:rsidR="00644B35" w14:paraId="6EF6A0BF" w14:textId="77777777">
        <w:tc>
          <w:tcPr>
            <w:tcW w:w="4561" w:type="dxa"/>
            <w:vAlign w:val="center"/>
          </w:tcPr>
          <w:p w14:paraId="7D75D97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Repository GitHub</w:t>
            </w:r>
          </w:p>
        </w:tc>
        <w:tc>
          <w:tcPr>
            <w:tcW w:w="4561" w:type="dxa"/>
            <w:vAlign w:val="center"/>
          </w:tcPr>
          <w:p w14:paraId="2D2491B5" w14:textId="77777777" w:rsidR="00644B35" w:rsidRDefault="007D4347">
            <w:r>
              <w:rPr>
                <w:rFonts w:ascii="Times New Roman" w:eastAsia="Times New Roman" w:hAnsi="Times New Roman"/>
              </w:rPr>
              <w:t>https://github.com/stanlevv/edufin-app</w:t>
            </w:r>
          </w:p>
        </w:tc>
      </w:tr>
      <w:tr w:rsidR="00644B35" w14:paraId="212CCCC1" w14:textId="77777777">
        <w:tc>
          <w:tcPr>
            <w:tcW w:w="4561" w:type="dxa"/>
            <w:vAlign w:val="center"/>
          </w:tcPr>
          <w:p w14:paraId="0681B0F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Dokumentasi API Supabase</w:t>
            </w:r>
          </w:p>
        </w:tc>
        <w:tc>
          <w:tcPr>
            <w:tcW w:w="4561" w:type="dxa"/>
            <w:vAlign w:val="center"/>
          </w:tcPr>
          <w:p w14:paraId="386F4EBF" w14:textId="77777777" w:rsidR="00644B35" w:rsidRDefault="007D4347">
            <w:r>
              <w:rPr>
                <w:rFonts w:ascii="Times New Roman" w:eastAsia="Times New Roman" w:hAnsi="Times New Roman"/>
              </w:rPr>
              <w:t>Tersedia di folder /docs/features/ (9 file Markdown)</w:t>
            </w:r>
          </w:p>
        </w:tc>
      </w:tr>
      <w:tr w:rsidR="00644B35" w14:paraId="15EA410B" w14:textId="77777777">
        <w:tc>
          <w:tcPr>
            <w:tcW w:w="4561" w:type="dxa"/>
            <w:vAlign w:val="center"/>
          </w:tcPr>
          <w:p w14:paraId="4EB7DA02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Figma Design</w:t>
            </w:r>
          </w:p>
        </w:tc>
        <w:tc>
          <w:tcPr>
            <w:tcW w:w="4561" w:type="dxa"/>
            <w:vAlign w:val="center"/>
          </w:tcPr>
          <w:p w14:paraId="7E336D04" w14:textId="77777777" w:rsidR="00644B35" w:rsidRDefault="007D4347">
            <w:r>
              <w:rPr>
                <w:rFonts w:ascii="Times New Roman" w:eastAsia="Times New Roman" w:hAnsi="Times New Roman"/>
              </w:rPr>
              <w:t>[Terlampir – URL Figma]</w:t>
            </w:r>
          </w:p>
        </w:tc>
      </w:tr>
    </w:tbl>
    <w:p w14:paraId="56CE0FF2" w14:textId="77777777" w:rsidR="00644B35" w:rsidRDefault="00644B35"/>
    <w:p w14:paraId="3A46A5A9" w14:textId="77777777" w:rsidR="00644B35" w:rsidRDefault="007D4347">
      <w:r>
        <w:rPr>
          <w:rFonts w:ascii="Times New Roman" w:eastAsia="Times New Roman" w:hAnsi="Times New Roman"/>
          <w:b/>
          <w:sz w:val="24"/>
        </w:rPr>
        <w:t>Laporan Pengujian Website dengan Metode Usability</w:t>
      </w:r>
    </w:p>
    <w:p w14:paraId="434E09B4" w14:textId="77777777" w:rsidR="00644B35" w:rsidRDefault="007D4347">
      <w:r>
        <w:rPr>
          <w:rFonts w:ascii="Times New Roman" w:eastAsia="Times New Roman" w:hAnsi="Times New Roman"/>
          <w:sz w:val="24"/>
        </w:rPr>
        <w:t>[Terlampir – Hasil kuesioner SUS (System Usability Scale) dari 5–10 responden]</w:t>
      </w:r>
    </w:p>
    <w:p w14:paraId="23D718E8" w14:textId="77777777" w:rsidR="00644B35" w:rsidRDefault="00644B35"/>
    <w:p w14:paraId="0DE33FF2" w14:textId="77777777" w:rsidR="00644B35" w:rsidRDefault="007D4347">
      <w:r>
        <w:rPr>
          <w:rFonts w:ascii="Times New Roman" w:eastAsia="Times New Roman" w:hAnsi="Times New Roman"/>
          <w:b/>
          <w:sz w:val="24"/>
        </w:rPr>
        <w:t>Laporan Pengujian Website dengan Metode Black-box Testing</w:t>
      </w:r>
    </w:p>
    <w:p w14:paraId="6218DB36" w14:textId="77777777" w:rsidR="00644B35" w:rsidRDefault="00644B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44B35" w14:paraId="5F1C73B4" w14:textId="77777777">
        <w:tc>
          <w:tcPr>
            <w:tcW w:w="2280" w:type="dxa"/>
          </w:tcPr>
          <w:p w14:paraId="6E9E9E93" w14:textId="77777777" w:rsidR="00644B35" w:rsidRDefault="00644B35"/>
        </w:tc>
        <w:tc>
          <w:tcPr>
            <w:tcW w:w="2280" w:type="dxa"/>
          </w:tcPr>
          <w:p w14:paraId="56366630" w14:textId="77777777" w:rsidR="00644B35" w:rsidRDefault="00644B35"/>
        </w:tc>
        <w:tc>
          <w:tcPr>
            <w:tcW w:w="2280" w:type="dxa"/>
          </w:tcPr>
          <w:p w14:paraId="7FFB11C8" w14:textId="77777777" w:rsidR="00644B35" w:rsidRDefault="00644B35"/>
        </w:tc>
        <w:tc>
          <w:tcPr>
            <w:tcW w:w="2280" w:type="dxa"/>
          </w:tcPr>
          <w:p w14:paraId="5DE61765" w14:textId="77777777" w:rsidR="00644B35" w:rsidRDefault="00644B35"/>
        </w:tc>
      </w:tr>
      <w:tr w:rsidR="00644B35" w14:paraId="178322BC" w14:textId="77777777">
        <w:tc>
          <w:tcPr>
            <w:tcW w:w="2280" w:type="dxa"/>
            <w:shd w:val="clear" w:color="auto" w:fill="BDD7EE"/>
            <w:vAlign w:val="center"/>
          </w:tcPr>
          <w:p w14:paraId="618F9D73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Skenario Pengujian</w:t>
            </w:r>
          </w:p>
        </w:tc>
        <w:tc>
          <w:tcPr>
            <w:tcW w:w="2280" w:type="dxa"/>
            <w:shd w:val="clear" w:color="auto" w:fill="BDD7EE"/>
            <w:vAlign w:val="center"/>
          </w:tcPr>
          <w:p w14:paraId="5D98358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Input</w:t>
            </w:r>
          </w:p>
        </w:tc>
        <w:tc>
          <w:tcPr>
            <w:tcW w:w="2280" w:type="dxa"/>
            <w:shd w:val="clear" w:color="auto" w:fill="BDD7EE"/>
            <w:vAlign w:val="center"/>
          </w:tcPr>
          <w:p w14:paraId="334AFD7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Output yang Diharapkan</w:t>
            </w:r>
          </w:p>
        </w:tc>
        <w:tc>
          <w:tcPr>
            <w:tcW w:w="2280" w:type="dxa"/>
            <w:shd w:val="clear" w:color="auto" w:fill="BDD7EE"/>
            <w:vAlign w:val="center"/>
          </w:tcPr>
          <w:p w14:paraId="5EEBCF7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  <w:b/>
              </w:rPr>
              <w:t>Hasil</w:t>
            </w:r>
          </w:p>
        </w:tc>
      </w:tr>
      <w:tr w:rsidR="00644B35" w14:paraId="0A8403EE" w14:textId="77777777">
        <w:tc>
          <w:tcPr>
            <w:tcW w:w="2280" w:type="dxa"/>
            <w:vAlign w:val="center"/>
          </w:tcPr>
          <w:p w14:paraId="1CD84E9B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Login multi-role (siswa, sekolah, donatur)</w:t>
            </w:r>
          </w:p>
        </w:tc>
        <w:tc>
          <w:tcPr>
            <w:tcW w:w="2280" w:type="dxa"/>
            <w:vAlign w:val="center"/>
          </w:tcPr>
          <w:p w14:paraId="314C4EA6" w14:textId="77777777" w:rsidR="00644B35" w:rsidRDefault="007D4347">
            <w:r>
              <w:rPr>
                <w:rFonts w:ascii="Times New Roman" w:eastAsia="Times New Roman" w:hAnsi="Times New Roman"/>
              </w:rPr>
              <w:t>Email &amp; password valid per role</w:t>
            </w:r>
          </w:p>
        </w:tc>
        <w:tc>
          <w:tcPr>
            <w:tcW w:w="2280" w:type="dxa"/>
            <w:vAlign w:val="center"/>
          </w:tcPr>
          <w:p w14:paraId="577214F0" w14:textId="77777777" w:rsidR="00644B35" w:rsidRDefault="007D4347">
            <w:r>
              <w:rPr>
                <w:rFonts w:ascii="Times New Roman" w:eastAsia="Times New Roman" w:hAnsi="Times New Roman"/>
              </w:rPr>
              <w:t>Redirect ke halaman sesuai role masing-masing</w:t>
            </w:r>
          </w:p>
        </w:tc>
        <w:tc>
          <w:tcPr>
            <w:tcW w:w="2280" w:type="dxa"/>
            <w:vAlign w:val="center"/>
          </w:tcPr>
          <w:p w14:paraId="4E9A24D6" w14:textId="77777777" w:rsidR="00644B35" w:rsidRDefault="007D4347">
            <w:r>
              <w:rPr>
                <w:rFonts w:ascii="Times New Roman" w:eastAsia="Times New Roman" w:hAnsi="Times New Roman"/>
              </w:rPr>
              <w:t>✅ Berhasil</w:t>
            </w:r>
          </w:p>
        </w:tc>
      </w:tr>
      <w:tr w:rsidR="00644B35" w14:paraId="7CB22684" w14:textId="77777777">
        <w:tc>
          <w:tcPr>
            <w:tcW w:w="2280" w:type="dxa"/>
            <w:vAlign w:val="center"/>
          </w:tcPr>
          <w:p w14:paraId="0597814E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Buat tagihan SPP massal (per kelas)</w:t>
            </w:r>
          </w:p>
        </w:tc>
        <w:tc>
          <w:tcPr>
            <w:tcW w:w="2280" w:type="dxa"/>
            <w:vAlign w:val="center"/>
          </w:tcPr>
          <w:p w14:paraId="20483786" w14:textId="77777777" w:rsidR="00644B35" w:rsidRDefault="007D4347">
            <w:r>
              <w:rPr>
                <w:rFonts w:ascii="Times New Roman" w:eastAsia="Times New Roman" w:hAnsi="Times New Roman"/>
              </w:rPr>
              <w:t>Pilih kelas 7A, nominal Rp 350.000, due date 15 Juli 2026</w:t>
            </w:r>
          </w:p>
        </w:tc>
        <w:tc>
          <w:tcPr>
            <w:tcW w:w="2280" w:type="dxa"/>
            <w:vAlign w:val="center"/>
          </w:tcPr>
          <w:p w14:paraId="0D86CD46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Tagihan muncul di </w:t>
            </w:r>
            <w:r>
              <w:rPr>
                <w:rFonts w:ascii="Times New Roman" w:eastAsia="Times New Roman" w:hAnsi="Times New Roman"/>
              </w:rPr>
              <w:t>daftar siswa kelas 7A</w:t>
            </w:r>
          </w:p>
        </w:tc>
        <w:tc>
          <w:tcPr>
            <w:tcW w:w="2280" w:type="dxa"/>
            <w:vAlign w:val="center"/>
          </w:tcPr>
          <w:p w14:paraId="077DB5BF" w14:textId="77777777" w:rsidR="00644B35" w:rsidRDefault="007D4347">
            <w:r>
              <w:rPr>
                <w:rFonts w:ascii="Times New Roman" w:eastAsia="Times New Roman" w:hAnsi="Times New Roman"/>
              </w:rPr>
              <w:t>✅ Berhasil</w:t>
            </w:r>
          </w:p>
        </w:tc>
      </w:tr>
      <w:tr w:rsidR="00644B35" w14:paraId="20C80883" w14:textId="77777777">
        <w:tc>
          <w:tcPr>
            <w:tcW w:w="2280" w:type="dxa"/>
            <w:vAlign w:val="center"/>
          </w:tcPr>
          <w:p w14:paraId="597C96C1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Upload bukti transfer manual</w:t>
            </w:r>
          </w:p>
        </w:tc>
        <w:tc>
          <w:tcPr>
            <w:tcW w:w="2280" w:type="dxa"/>
            <w:vAlign w:val="center"/>
          </w:tcPr>
          <w:p w14:paraId="1BB04D3F" w14:textId="77777777" w:rsidR="00644B35" w:rsidRDefault="007D4347">
            <w:r>
              <w:rPr>
                <w:rFonts w:ascii="Times New Roman" w:eastAsia="Times New Roman" w:hAnsi="Times New Roman"/>
              </w:rPr>
              <w:t>Upload foto JPG bukti transfer</w:t>
            </w:r>
          </w:p>
        </w:tc>
        <w:tc>
          <w:tcPr>
            <w:tcW w:w="2280" w:type="dxa"/>
            <w:vAlign w:val="center"/>
          </w:tcPr>
          <w:p w14:paraId="55902946" w14:textId="77777777" w:rsidR="00644B35" w:rsidRDefault="007D4347">
            <w:r>
              <w:rPr>
                <w:rFonts w:ascii="Times New Roman" w:eastAsia="Times New Roman" w:hAnsi="Times New Roman"/>
              </w:rPr>
              <w:t>File tersimpan, status tagihan = 'Menunggu Verifikasi'</w:t>
            </w:r>
          </w:p>
        </w:tc>
        <w:tc>
          <w:tcPr>
            <w:tcW w:w="2280" w:type="dxa"/>
            <w:vAlign w:val="center"/>
          </w:tcPr>
          <w:p w14:paraId="168C55E6" w14:textId="77777777" w:rsidR="00644B35" w:rsidRDefault="007D4347">
            <w:r>
              <w:rPr>
                <w:rFonts w:ascii="Times New Roman" w:eastAsia="Times New Roman" w:hAnsi="Times New Roman"/>
              </w:rPr>
              <w:t>✅ Berhasil</w:t>
            </w:r>
          </w:p>
        </w:tc>
      </w:tr>
      <w:tr w:rsidR="00644B35" w14:paraId="0A0EAFD0" w14:textId="77777777">
        <w:tc>
          <w:tcPr>
            <w:tcW w:w="2280" w:type="dxa"/>
            <w:vAlign w:val="center"/>
          </w:tcPr>
          <w:p w14:paraId="34FB46A8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Pengajuan cicilan 3x</w:t>
            </w:r>
          </w:p>
        </w:tc>
        <w:tc>
          <w:tcPr>
            <w:tcW w:w="2280" w:type="dxa"/>
            <w:vAlign w:val="center"/>
          </w:tcPr>
          <w:p w14:paraId="26D2764C" w14:textId="77777777" w:rsidR="00644B35" w:rsidRDefault="007D4347">
            <w:r>
              <w:rPr>
                <w:rFonts w:ascii="Times New Roman" w:eastAsia="Times New Roman" w:hAnsi="Times New Roman"/>
              </w:rPr>
              <w:t>Pilih tagihan, pilih 3 periode, isi alasan</w:t>
            </w:r>
          </w:p>
        </w:tc>
        <w:tc>
          <w:tcPr>
            <w:tcW w:w="2280" w:type="dxa"/>
            <w:vAlign w:val="center"/>
          </w:tcPr>
          <w:p w14:paraId="7310FE39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Status tagihan berubah menjadi </w:t>
            </w:r>
            <w:r>
              <w:rPr>
                <w:rFonts w:ascii="Times New Roman" w:eastAsia="Times New Roman" w:hAnsi="Times New Roman"/>
              </w:rPr>
              <w:t>'Cicilan', 3 sub-tagihan terbuat</w:t>
            </w:r>
          </w:p>
        </w:tc>
        <w:tc>
          <w:tcPr>
            <w:tcW w:w="2280" w:type="dxa"/>
            <w:vAlign w:val="center"/>
          </w:tcPr>
          <w:p w14:paraId="6DF5CEE2" w14:textId="77777777" w:rsidR="00644B35" w:rsidRDefault="007D4347">
            <w:r>
              <w:rPr>
                <w:rFonts w:ascii="Times New Roman" w:eastAsia="Times New Roman" w:hAnsi="Times New Roman"/>
              </w:rPr>
              <w:t>✅ Berhasil</w:t>
            </w:r>
          </w:p>
        </w:tc>
      </w:tr>
      <w:tr w:rsidR="00644B35" w14:paraId="3F9C2621" w14:textId="77777777">
        <w:tc>
          <w:tcPr>
            <w:tcW w:w="2280" w:type="dxa"/>
            <w:vAlign w:val="center"/>
          </w:tcPr>
          <w:p w14:paraId="707B6DD7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Donasi ke kampanye (Xendit sandbox)</w:t>
            </w:r>
          </w:p>
        </w:tc>
        <w:tc>
          <w:tcPr>
            <w:tcW w:w="2280" w:type="dxa"/>
            <w:vAlign w:val="center"/>
          </w:tcPr>
          <w:p w14:paraId="4A31C28C" w14:textId="77777777" w:rsidR="00644B35" w:rsidRDefault="007D4347">
            <w:r>
              <w:rPr>
                <w:rFonts w:ascii="Times New Roman" w:eastAsia="Times New Roman" w:hAnsi="Times New Roman"/>
              </w:rPr>
              <w:t>Isi form donasi Rp 50.000, pilih QRIS</w:t>
            </w:r>
          </w:p>
        </w:tc>
        <w:tc>
          <w:tcPr>
            <w:tcW w:w="2280" w:type="dxa"/>
            <w:vAlign w:val="center"/>
          </w:tcPr>
          <w:p w14:paraId="72014EFF" w14:textId="77777777" w:rsidR="00644B35" w:rsidRDefault="007D4347">
            <w:r>
              <w:rPr>
                <w:rFonts w:ascii="Times New Roman" w:eastAsia="Times New Roman" w:hAnsi="Times New Roman"/>
              </w:rPr>
              <w:t>Redirect ke halaman pembayaran Xendit (mode sandbox)</w:t>
            </w:r>
          </w:p>
        </w:tc>
        <w:tc>
          <w:tcPr>
            <w:tcW w:w="2280" w:type="dxa"/>
            <w:vAlign w:val="center"/>
          </w:tcPr>
          <w:p w14:paraId="37407A2F" w14:textId="77777777" w:rsidR="00644B35" w:rsidRDefault="007D4347">
            <w:r>
              <w:rPr>
                <w:rFonts w:ascii="Times New Roman" w:eastAsia="Times New Roman" w:hAnsi="Times New Roman"/>
              </w:rPr>
              <w:t>✅ Berhasil</w:t>
            </w:r>
          </w:p>
        </w:tc>
      </w:tr>
      <w:tr w:rsidR="00644B35" w14:paraId="5CE018AB" w14:textId="77777777">
        <w:tc>
          <w:tcPr>
            <w:tcW w:w="2280" w:type="dxa"/>
            <w:vAlign w:val="center"/>
          </w:tcPr>
          <w:p w14:paraId="646F9DA6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Akses halaman protected tanpa login</w:t>
            </w:r>
          </w:p>
        </w:tc>
        <w:tc>
          <w:tcPr>
            <w:tcW w:w="2280" w:type="dxa"/>
            <w:vAlign w:val="center"/>
          </w:tcPr>
          <w:p w14:paraId="28FFC518" w14:textId="77777777" w:rsidR="00644B35" w:rsidRDefault="007D4347">
            <w:r>
              <w:rPr>
                <w:rFonts w:ascii="Times New Roman" w:eastAsia="Times New Roman" w:hAnsi="Times New Roman"/>
              </w:rPr>
              <w:t xml:space="preserve">Akses /school/bills tanpa sesi </w:t>
            </w:r>
            <w:r>
              <w:rPr>
                <w:rFonts w:ascii="Times New Roman" w:eastAsia="Times New Roman" w:hAnsi="Times New Roman"/>
              </w:rPr>
              <w:t>aktif</w:t>
            </w:r>
          </w:p>
        </w:tc>
        <w:tc>
          <w:tcPr>
            <w:tcW w:w="2280" w:type="dxa"/>
            <w:vAlign w:val="center"/>
          </w:tcPr>
          <w:p w14:paraId="7738F0BF" w14:textId="77777777" w:rsidR="00644B35" w:rsidRDefault="007D4347">
            <w:r>
              <w:rPr>
                <w:rFonts w:ascii="Times New Roman" w:eastAsia="Times New Roman" w:hAnsi="Times New Roman"/>
              </w:rPr>
              <w:t>Redirect otomatis ke halaman /login</w:t>
            </w:r>
          </w:p>
        </w:tc>
        <w:tc>
          <w:tcPr>
            <w:tcW w:w="2280" w:type="dxa"/>
            <w:vAlign w:val="center"/>
          </w:tcPr>
          <w:p w14:paraId="5E78D715" w14:textId="77777777" w:rsidR="00644B35" w:rsidRDefault="007D4347">
            <w:r>
              <w:rPr>
                <w:rFonts w:ascii="Times New Roman" w:eastAsia="Times New Roman" w:hAnsi="Times New Roman"/>
              </w:rPr>
              <w:t>✅ Berhasil</w:t>
            </w:r>
          </w:p>
        </w:tc>
      </w:tr>
      <w:tr w:rsidR="00644B35" w14:paraId="183E5059" w14:textId="77777777">
        <w:tc>
          <w:tcPr>
            <w:tcW w:w="2280" w:type="dxa"/>
            <w:vAlign w:val="center"/>
          </w:tcPr>
          <w:p w14:paraId="1C1F425F" w14:textId="77777777" w:rsidR="00644B35" w:rsidRDefault="007D4347">
            <w:pPr>
              <w:jc w:val="center"/>
            </w:pPr>
            <w:r>
              <w:rPr>
                <w:rFonts w:ascii="Times New Roman" w:eastAsia="Times New Roman" w:hAnsi="Times New Roman"/>
              </w:rPr>
              <w:t>Import siswa massal via CSV</w:t>
            </w:r>
          </w:p>
        </w:tc>
        <w:tc>
          <w:tcPr>
            <w:tcW w:w="2280" w:type="dxa"/>
            <w:vAlign w:val="center"/>
          </w:tcPr>
          <w:p w14:paraId="7641FFB7" w14:textId="77777777" w:rsidR="00644B35" w:rsidRDefault="007D4347">
            <w:r>
              <w:rPr>
                <w:rFonts w:ascii="Times New Roman" w:eastAsia="Times New Roman" w:hAnsi="Times New Roman"/>
              </w:rPr>
              <w:t>Upload file CSV berisi 30 data siswa</w:t>
            </w:r>
          </w:p>
        </w:tc>
        <w:tc>
          <w:tcPr>
            <w:tcW w:w="2280" w:type="dxa"/>
            <w:vAlign w:val="center"/>
          </w:tcPr>
          <w:p w14:paraId="5CFBFB13" w14:textId="77777777" w:rsidR="00644B35" w:rsidRDefault="007D4347">
            <w:r>
              <w:rPr>
                <w:rFonts w:ascii="Times New Roman" w:eastAsia="Times New Roman" w:hAnsi="Times New Roman"/>
              </w:rPr>
              <w:t>Preview tabel muncul, data tersimpan setelah konfirmasi</w:t>
            </w:r>
          </w:p>
        </w:tc>
        <w:tc>
          <w:tcPr>
            <w:tcW w:w="2280" w:type="dxa"/>
            <w:vAlign w:val="center"/>
          </w:tcPr>
          <w:p w14:paraId="49DC01CF" w14:textId="77777777" w:rsidR="00644B35" w:rsidRDefault="007D4347">
            <w:r>
              <w:rPr>
                <w:rFonts w:ascii="Times New Roman" w:eastAsia="Times New Roman" w:hAnsi="Times New Roman"/>
              </w:rPr>
              <w:t>✅ Berhasil</w:t>
            </w:r>
          </w:p>
        </w:tc>
      </w:tr>
    </w:tbl>
    <w:p w14:paraId="299D1A42" w14:textId="77777777" w:rsidR="00644B35" w:rsidRDefault="00644B35"/>
    <w:p w14:paraId="0B052B19" w14:textId="77777777" w:rsidR="00644B35" w:rsidRDefault="00644B35"/>
    <w:p w14:paraId="60531EBE" w14:textId="77777777" w:rsidR="00644B35" w:rsidRDefault="007D4347">
      <w:pPr>
        <w:jc w:val="center"/>
      </w:pPr>
      <w:r>
        <w:rPr>
          <w:rFonts w:ascii="Times New Roman" w:eastAsia="Times New Roman" w:hAnsi="Times New Roman"/>
          <w:sz w:val="24"/>
        </w:rPr>
        <w:t>— Akhir Laporan —</w:t>
      </w:r>
    </w:p>
    <w:sectPr w:rsidR="00644B35" w:rsidSect="00034616"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3201C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B35"/>
    <w:rsid w:val="007D4347"/>
    <w:rsid w:val="00A714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DB5EA"/>
  <w14:defaultImageDpi w14:val="300"/>
  <w15:docId w15:val="{6C02A522-D569-4581-9A15-66B3A43F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2631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ICHA DESMAYNI ZEBUA</cp:lastModifiedBy>
  <cp:revision>2</cp:revision>
  <dcterms:created xsi:type="dcterms:W3CDTF">2013-12-23T23:15:00Z</dcterms:created>
  <dcterms:modified xsi:type="dcterms:W3CDTF">2026-06-06T23:41:00Z</dcterms:modified>
  <cp:category/>
</cp:coreProperties>
</file>